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993DC" w14:textId="705E3847" w:rsidR="00B55752" w:rsidRDefault="00000000">
      <w:pPr>
        <w:pStyle w:val="Heading1"/>
        <w:jc w:val="center"/>
        <w:rPr>
          <w:rFonts w:ascii="Times New Roman" w:hAnsi="Times New Roman" w:cs="Times New Roman"/>
          <w:color w:val="auto"/>
        </w:rPr>
      </w:pPr>
      <w:proofErr w:type="spellStart"/>
      <w:r w:rsidRPr="007B07FD">
        <w:rPr>
          <w:rFonts w:ascii="Times New Roman" w:hAnsi="Times New Roman" w:cs="Times New Roman"/>
          <w:color w:val="auto"/>
        </w:rPr>
        <w:t>Laporan</w:t>
      </w:r>
      <w:proofErr w:type="spellEnd"/>
      <w:r w:rsidRPr="007B07F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B07FD">
        <w:rPr>
          <w:rFonts w:ascii="Times New Roman" w:hAnsi="Times New Roman" w:cs="Times New Roman"/>
          <w:color w:val="auto"/>
        </w:rPr>
        <w:t>Ringkas</w:t>
      </w:r>
      <w:proofErr w:type="spellEnd"/>
      <w:r w:rsidRPr="007B07FD">
        <w:rPr>
          <w:rFonts w:ascii="Times New Roman" w:hAnsi="Times New Roman" w:cs="Times New Roman"/>
          <w:color w:val="auto"/>
        </w:rPr>
        <w:t xml:space="preserve">  </w:t>
      </w:r>
      <w:r w:rsidR="007B07FD" w:rsidRPr="007B07FD">
        <w:rPr>
          <w:rFonts w:ascii="Times New Roman" w:hAnsi="Times New Roman" w:cs="Times New Roman"/>
          <w:color w:val="auto"/>
        </w:rPr>
        <w:t xml:space="preserve">                                                                                                    </w:t>
      </w:r>
      <w:proofErr w:type="spellStart"/>
      <w:r w:rsidRPr="007B07FD">
        <w:rPr>
          <w:rFonts w:ascii="Times New Roman" w:hAnsi="Times New Roman" w:cs="Times New Roman"/>
          <w:color w:val="auto"/>
        </w:rPr>
        <w:t>Analisis</w:t>
      </w:r>
      <w:proofErr w:type="spellEnd"/>
      <w:r w:rsidRPr="007B07FD">
        <w:rPr>
          <w:rFonts w:ascii="Times New Roman" w:hAnsi="Times New Roman" w:cs="Times New Roman"/>
          <w:color w:val="auto"/>
        </w:rPr>
        <w:t xml:space="preserve"> Gap &amp; </w:t>
      </w:r>
      <w:proofErr w:type="spellStart"/>
      <w:r w:rsidRPr="007B07FD">
        <w:rPr>
          <w:rFonts w:ascii="Times New Roman" w:hAnsi="Times New Roman" w:cs="Times New Roman"/>
          <w:color w:val="auto"/>
        </w:rPr>
        <w:t>Progres</w:t>
      </w:r>
      <w:proofErr w:type="spellEnd"/>
      <w:r w:rsidRPr="007B07F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B07FD">
        <w:rPr>
          <w:rFonts w:ascii="Times New Roman" w:hAnsi="Times New Roman" w:cs="Times New Roman"/>
          <w:color w:val="auto"/>
        </w:rPr>
        <w:t>Pengumpulan</w:t>
      </w:r>
      <w:proofErr w:type="spellEnd"/>
    </w:p>
    <w:p w14:paraId="07ACB331" w14:textId="77777777" w:rsidR="007B07FD" w:rsidRPr="007B07FD" w:rsidRDefault="007B07FD" w:rsidP="007B07FD"/>
    <w:p w14:paraId="5C85D745" w14:textId="77777777" w:rsidR="00D1376A" w:rsidRPr="00D1376A" w:rsidRDefault="00000000" w:rsidP="007B07FD">
      <w:pPr>
        <w:pStyle w:val="ListParagraph"/>
        <w:numPr>
          <w:ilvl w:val="0"/>
          <w:numId w:val="10"/>
        </w:numPr>
        <w:ind w:left="357" w:hanging="357"/>
        <w:rPr>
          <w:rFonts w:cs="Times New Roman"/>
        </w:rPr>
      </w:pPr>
      <w:proofErr w:type="spellStart"/>
      <w:r w:rsidRPr="007B07FD">
        <w:rPr>
          <w:rFonts w:cs="Times New Roman"/>
          <w:b/>
        </w:rPr>
        <w:t>LatarBelakang</w:t>
      </w:r>
      <w:proofErr w:type="spellEnd"/>
    </w:p>
    <w:p w14:paraId="395A3085" w14:textId="34272366" w:rsidR="00B55752" w:rsidRPr="007B07FD" w:rsidRDefault="00000000" w:rsidP="00D1376A">
      <w:pPr>
        <w:pStyle w:val="ListParagraph"/>
        <w:ind w:left="0"/>
        <w:jc w:val="both"/>
        <w:rPr>
          <w:rFonts w:cs="Times New Roman"/>
        </w:rPr>
      </w:pPr>
      <w:proofErr w:type="spellStart"/>
      <w:r w:rsidRPr="007B07FD">
        <w:t>Penelitian</w:t>
      </w:r>
      <w:proofErr w:type="spellEnd"/>
      <w:r w:rsidRPr="007B07FD">
        <w:t xml:space="preserve"> </w:t>
      </w:r>
      <w:proofErr w:type="spellStart"/>
      <w:r w:rsidRPr="007B07FD">
        <w:t>ini</w:t>
      </w:r>
      <w:proofErr w:type="spellEnd"/>
      <w:r w:rsidRPr="007B07FD">
        <w:t xml:space="preserve"> </w:t>
      </w:r>
      <w:proofErr w:type="spellStart"/>
      <w:r w:rsidRPr="007B07FD">
        <w:t>menitikberatkan</w:t>
      </w:r>
      <w:proofErr w:type="spellEnd"/>
      <w:r w:rsidRPr="007B07FD">
        <w:t xml:space="preserve"> pada </w:t>
      </w:r>
      <w:proofErr w:type="spellStart"/>
      <w:r w:rsidRPr="007B07FD">
        <w:t>prediksi</w:t>
      </w:r>
      <w:proofErr w:type="spellEnd"/>
      <w:r w:rsidRPr="007B07FD">
        <w:t xml:space="preserve"> </w:t>
      </w:r>
      <w:proofErr w:type="spellStart"/>
      <w:r w:rsidRPr="007B07FD">
        <w:t>konsentrasi</w:t>
      </w:r>
      <w:proofErr w:type="spellEnd"/>
      <w:r w:rsidRPr="007B07FD">
        <w:t xml:space="preserve"> PM2.5 di </w:t>
      </w:r>
      <w:proofErr w:type="spellStart"/>
      <w:r w:rsidRPr="007B07FD">
        <w:t>Cekungan</w:t>
      </w:r>
      <w:proofErr w:type="spellEnd"/>
      <w:r w:rsidRPr="007B07FD">
        <w:t xml:space="preserve"> Bandung </w:t>
      </w:r>
      <w:proofErr w:type="spellStart"/>
      <w:r w:rsidRPr="007B07FD">
        <w:t>menggunakan</w:t>
      </w:r>
      <w:proofErr w:type="spellEnd"/>
      <w:r w:rsidRPr="007B07FD">
        <w:t xml:space="preserve"> data </w:t>
      </w:r>
      <w:proofErr w:type="spellStart"/>
      <w:r w:rsidRPr="007B07FD">
        <w:t>iklim</w:t>
      </w:r>
      <w:proofErr w:type="spellEnd"/>
      <w:r w:rsidRPr="007B07FD">
        <w:t xml:space="preserve"> </w:t>
      </w:r>
      <w:proofErr w:type="spellStart"/>
      <w:r w:rsidRPr="007B07FD">
        <w:t>reanalisis</w:t>
      </w:r>
      <w:proofErr w:type="spellEnd"/>
      <w:r w:rsidRPr="007B07FD">
        <w:t xml:space="preserve"> ERA5 (European Centre for Medium-Range Weather Forecasts) </w:t>
      </w:r>
      <w:proofErr w:type="spellStart"/>
      <w:r w:rsidRPr="007B07FD">
        <w:t>serta</w:t>
      </w:r>
      <w:proofErr w:type="spellEnd"/>
      <w:r w:rsidRPr="007B07FD">
        <w:t xml:space="preserve"> data </w:t>
      </w:r>
      <w:proofErr w:type="spellStart"/>
      <w:r w:rsidRPr="007B07FD">
        <w:t>kualitas</w:t>
      </w:r>
      <w:proofErr w:type="spellEnd"/>
      <w:r w:rsidRPr="007B07FD">
        <w:t xml:space="preserve"> </w:t>
      </w:r>
      <w:proofErr w:type="spellStart"/>
      <w:r w:rsidRPr="007B07FD">
        <w:t>udara</w:t>
      </w:r>
      <w:proofErr w:type="spellEnd"/>
      <w:r w:rsidRPr="007B07FD">
        <w:t xml:space="preserve">. Tujuan </w:t>
      </w:r>
      <w:proofErr w:type="spellStart"/>
      <w:r w:rsidRPr="007B07FD">
        <w:t>utamanya</w:t>
      </w:r>
      <w:proofErr w:type="spellEnd"/>
      <w:r w:rsidRPr="007B07FD">
        <w:t xml:space="preserve"> </w:t>
      </w:r>
      <w:proofErr w:type="spellStart"/>
      <w:r w:rsidRPr="007B07FD">
        <w:t>adalah</w:t>
      </w:r>
      <w:proofErr w:type="spellEnd"/>
      <w:r w:rsidRPr="007B07FD">
        <w:t xml:space="preserve"> </w:t>
      </w:r>
      <w:proofErr w:type="spellStart"/>
      <w:r w:rsidRPr="007B07FD">
        <w:t>mengembangkan</w:t>
      </w:r>
      <w:proofErr w:type="spellEnd"/>
      <w:r w:rsidRPr="007B07FD">
        <w:t xml:space="preserve"> model </w:t>
      </w:r>
      <w:proofErr w:type="spellStart"/>
      <w:r w:rsidRPr="007B07FD">
        <w:t>prediktif</w:t>
      </w:r>
      <w:proofErr w:type="spellEnd"/>
      <w:r w:rsidRPr="007B07FD">
        <w:t xml:space="preserve"> </w:t>
      </w:r>
      <w:proofErr w:type="spellStart"/>
      <w:r w:rsidRPr="007B07FD">
        <w:t>berbasis</w:t>
      </w:r>
      <w:proofErr w:type="spellEnd"/>
      <w:r w:rsidRPr="007B07FD">
        <w:t xml:space="preserve"> machine learning yang </w:t>
      </w:r>
      <w:proofErr w:type="spellStart"/>
      <w:r w:rsidRPr="007B07FD">
        <w:t>andal</w:t>
      </w:r>
      <w:proofErr w:type="spellEnd"/>
      <w:r w:rsidRPr="007B07FD">
        <w:t xml:space="preserve"> </w:t>
      </w:r>
      <w:proofErr w:type="spellStart"/>
      <w:r w:rsidRPr="007B07FD">
        <w:t>untuk</w:t>
      </w:r>
      <w:proofErr w:type="spellEnd"/>
      <w:r w:rsidRPr="007B07FD">
        <w:t xml:space="preserve"> </w:t>
      </w:r>
      <w:proofErr w:type="spellStart"/>
      <w:r w:rsidRPr="007B07FD">
        <w:t>mendukung</w:t>
      </w:r>
      <w:proofErr w:type="spellEnd"/>
      <w:r w:rsidRPr="007B07FD">
        <w:t xml:space="preserve"> </w:t>
      </w:r>
      <w:proofErr w:type="spellStart"/>
      <w:r w:rsidRPr="007B07FD">
        <w:t>pemantauan</w:t>
      </w:r>
      <w:proofErr w:type="spellEnd"/>
      <w:r w:rsidRPr="007B07FD">
        <w:t xml:space="preserve"> dan </w:t>
      </w:r>
      <w:proofErr w:type="spellStart"/>
      <w:r w:rsidRPr="007B07FD">
        <w:t>kebijakan</w:t>
      </w:r>
      <w:proofErr w:type="spellEnd"/>
      <w:r w:rsidRPr="007B07FD">
        <w:t xml:space="preserve"> </w:t>
      </w:r>
      <w:proofErr w:type="spellStart"/>
      <w:r w:rsidRPr="007B07FD">
        <w:t>penanggulangan</w:t>
      </w:r>
      <w:proofErr w:type="spellEnd"/>
      <w:r w:rsidRPr="007B07FD">
        <w:t xml:space="preserve"> </w:t>
      </w:r>
      <w:proofErr w:type="spellStart"/>
      <w:r w:rsidRPr="007B07FD">
        <w:t>polusi</w:t>
      </w:r>
      <w:proofErr w:type="spellEnd"/>
      <w:r w:rsidRPr="007B07FD">
        <w:t xml:space="preserve"> </w:t>
      </w:r>
      <w:proofErr w:type="spellStart"/>
      <w:r w:rsidRPr="007B07FD">
        <w:t>udara</w:t>
      </w:r>
      <w:proofErr w:type="spellEnd"/>
      <w:r w:rsidRPr="007B07FD">
        <w:t xml:space="preserve"> yang </w:t>
      </w:r>
      <w:proofErr w:type="spellStart"/>
      <w:r w:rsidRPr="007B07FD">
        <w:t>berdampak</w:t>
      </w:r>
      <w:proofErr w:type="spellEnd"/>
      <w:r w:rsidRPr="007B07FD">
        <w:t xml:space="preserve"> pada </w:t>
      </w:r>
      <w:proofErr w:type="spellStart"/>
      <w:r w:rsidRPr="007B07FD">
        <w:t>kesehatan</w:t>
      </w:r>
      <w:proofErr w:type="spellEnd"/>
      <w:r w:rsidRPr="007B07FD">
        <w:t xml:space="preserve"> </w:t>
      </w:r>
      <w:proofErr w:type="spellStart"/>
      <w:r w:rsidRPr="007B07FD">
        <w:t>masyarakat</w:t>
      </w:r>
      <w:proofErr w:type="spellEnd"/>
      <w:r w:rsidRPr="007B07FD">
        <w:t xml:space="preserve"> dan </w:t>
      </w:r>
      <w:proofErr w:type="spellStart"/>
      <w:r w:rsidRPr="007B07FD">
        <w:t>lingkungan</w:t>
      </w:r>
      <w:proofErr w:type="spellEnd"/>
      <w:r w:rsidRPr="007B07FD">
        <w:t>.</w:t>
      </w:r>
    </w:p>
    <w:p w14:paraId="045EA414" w14:textId="32D08866" w:rsidR="00D85F50" w:rsidRPr="00D85F50" w:rsidRDefault="00000000" w:rsidP="00D85F50">
      <w:pPr>
        <w:rPr>
          <w:rFonts w:cs="Times New Roman"/>
          <w:b/>
          <w:bCs/>
          <w:lang w:val="en-ID"/>
        </w:rPr>
      </w:pPr>
      <w:r w:rsidRPr="007B07FD">
        <w:rPr>
          <w:rFonts w:cs="Times New Roman"/>
          <w:b/>
        </w:rPr>
        <w:br/>
      </w:r>
      <w:r w:rsidR="007B07FD">
        <w:rPr>
          <w:rFonts w:cs="Times New Roman"/>
          <w:b/>
        </w:rPr>
        <w:t xml:space="preserve">B. </w:t>
      </w:r>
      <w:proofErr w:type="spellStart"/>
      <w:r w:rsidRPr="007B07FD">
        <w:rPr>
          <w:rFonts w:cs="Times New Roman"/>
          <w:b/>
        </w:rPr>
        <w:t>Literatur</w:t>
      </w:r>
      <w:proofErr w:type="spellEnd"/>
      <w:r w:rsidRPr="007B07FD">
        <w:rPr>
          <w:rFonts w:cs="Times New Roman"/>
          <w:b/>
        </w:rPr>
        <w:t xml:space="preserve"> Review</w:t>
      </w:r>
      <w:r w:rsidRPr="007B07FD">
        <w:rPr>
          <w:rFonts w:cs="Times New Roman"/>
          <w:b/>
        </w:rPr>
        <w:br/>
      </w:r>
      <w:r w:rsidR="00D85F50">
        <w:rPr>
          <w:rFonts w:cs="Times New Roman"/>
          <w:b/>
          <w:bCs/>
          <w:lang w:val="en-ID"/>
        </w:rPr>
        <w:t>1</w:t>
      </w:r>
      <w:r w:rsidR="00D85F50" w:rsidRPr="00D85F50">
        <w:rPr>
          <w:rFonts w:cs="Times New Roman"/>
          <w:b/>
          <w:bCs/>
          <w:lang w:val="en-ID"/>
        </w:rPr>
        <w:t xml:space="preserve">. </w:t>
      </w:r>
      <w:proofErr w:type="spellStart"/>
      <w:r w:rsidR="00D85F50" w:rsidRPr="00D85F50">
        <w:rPr>
          <w:rFonts w:cs="Times New Roman"/>
          <w:b/>
          <w:bCs/>
          <w:lang w:val="en-ID"/>
        </w:rPr>
        <w:t>Kesenjangan</w:t>
      </w:r>
      <w:proofErr w:type="spellEnd"/>
      <w:r w:rsidR="00D85F50" w:rsidRPr="00D85F50">
        <w:rPr>
          <w:rFonts w:cs="Times New Roman"/>
          <w:b/>
          <w:bCs/>
          <w:lang w:val="en-ID"/>
        </w:rPr>
        <w:t xml:space="preserve"> </w:t>
      </w:r>
      <w:proofErr w:type="spellStart"/>
      <w:r w:rsidR="00D85F50" w:rsidRPr="00D85F50">
        <w:rPr>
          <w:rFonts w:cs="Times New Roman"/>
          <w:b/>
          <w:bCs/>
          <w:lang w:val="en-ID"/>
        </w:rPr>
        <w:t>Geografis</w:t>
      </w:r>
      <w:proofErr w:type="spellEnd"/>
      <w:r w:rsidR="00D85F50" w:rsidRPr="00D85F50">
        <w:rPr>
          <w:rFonts w:cs="Times New Roman"/>
          <w:b/>
          <w:bCs/>
          <w:lang w:val="en-ID"/>
        </w:rPr>
        <w:t xml:space="preserve"> dan </w:t>
      </w:r>
      <w:proofErr w:type="spellStart"/>
      <w:r w:rsidR="00D85F50" w:rsidRPr="00D85F50">
        <w:rPr>
          <w:rFonts w:cs="Times New Roman"/>
          <w:b/>
          <w:bCs/>
          <w:lang w:val="en-ID"/>
        </w:rPr>
        <w:t>Topografis</w:t>
      </w:r>
      <w:proofErr w:type="spellEnd"/>
      <w:r w:rsidR="00D85F50" w:rsidRPr="00D85F50">
        <w:rPr>
          <w:rFonts w:cs="Times New Roman"/>
          <w:b/>
          <w:bCs/>
          <w:lang w:val="en-ID"/>
        </w:rPr>
        <w:t xml:space="preserve"> (</w:t>
      </w:r>
      <w:r w:rsidR="00D85F50" w:rsidRPr="00D85F50">
        <w:rPr>
          <w:rFonts w:cs="Times New Roman"/>
          <w:b/>
          <w:bCs/>
          <w:i/>
          <w:iCs/>
          <w:lang w:val="en-ID"/>
        </w:rPr>
        <w:t>Geographical Gap</w:t>
      </w:r>
      <w:r w:rsidR="00D85F50" w:rsidRPr="00D85F50">
        <w:rPr>
          <w:rFonts w:cs="Times New Roman"/>
          <w:b/>
          <w:bCs/>
          <w:lang w:val="en-ID"/>
        </w:rPr>
        <w:t>)</w:t>
      </w:r>
    </w:p>
    <w:p w14:paraId="3DC939EE" w14:textId="77777777" w:rsidR="00D85F50" w:rsidRPr="00D85F50" w:rsidRDefault="00D85F50" w:rsidP="00D85F50">
      <w:pPr>
        <w:jc w:val="both"/>
        <w:rPr>
          <w:rFonts w:cs="Times New Roman"/>
          <w:lang w:val="en-ID"/>
        </w:rPr>
      </w:pPr>
      <w:proofErr w:type="spellStart"/>
      <w:r w:rsidRPr="00D85F50">
        <w:rPr>
          <w:rFonts w:cs="Times New Roman"/>
          <w:lang w:val="en-ID"/>
        </w:rPr>
        <w:t>Tinjauan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literatur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menunjukkan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dominasi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penelitian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prediksi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kualitas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udara</w:t>
      </w:r>
      <w:proofErr w:type="spellEnd"/>
      <w:r w:rsidRPr="00D85F50">
        <w:rPr>
          <w:rFonts w:cs="Times New Roman"/>
          <w:lang w:val="en-ID"/>
        </w:rPr>
        <w:t xml:space="preserve"> yang </w:t>
      </w:r>
      <w:proofErr w:type="spellStart"/>
      <w:r w:rsidRPr="00D85F50">
        <w:rPr>
          <w:rFonts w:cs="Times New Roman"/>
          <w:lang w:val="en-ID"/>
        </w:rPr>
        <w:t>berpusat</w:t>
      </w:r>
      <w:proofErr w:type="spellEnd"/>
      <w:r w:rsidRPr="00D85F50">
        <w:rPr>
          <w:rFonts w:cs="Times New Roman"/>
          <w:lang w:val="en-ID"/>
        </w:rPr>
        <w:t xml:space="preserve"> di wilayah </w:t>
      </w:r>
      <w:proofErr w:type="spellStart"/>
      <w:r w:rsidRPr="00D85F50">
        <w:rPr>
          <w:rFonts w:cs="Times New Roman"/>
          <w:lang w:val="en-ID"/>
        </w:rPr>
        <w:t>subtropis</w:t>
      </w:r>
      <w:proofErr w:type="spellEnd"/>
      <w:r w:rsidRPr="00D85F50">
        <w:rPr>
          <w:rFonts w:cs="Times New Roman"/>
          <w:lang w:val="en-ID"/>
        </w:rPr>
        <w:t xml:space="preserve"> (</w:t>
      </w:r>
      <w:proofErr w:type="spellStart"/>
      <w:r w:rsidRPr="00D85F50">
        <w:rPr>
          <w:rFonts w:cs="Times New Roman"/>
          <w:lang w:val="en-ID"/>
        </w:rPr>
        <w:t>seperti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Tiongkok</w:t>
      </w:r>
      <w:proofErr w:type="spellEnd"/>
      <w:r w:rsidRPr="00D85F50">
        <w:rPr>
          <w:rFonts w:cs="Times New Roman"/>
          <w:lang w:val="en-ID"/>
        </w:rPr>
        <w:t xml:space="preserve"> dan </w:t>
      </w:r>
      <w:proofErr w:type="spellStart"/>
      <w:r w:rsidRPr="00D85F50">
        <w:rPr>
          <w:rFonts w:cs="Times New Roman"/>
          <w:lang w:val="en-ID"/>
        </w:rPr>
        <w:t>Eropa</w:t>
      </w:r>
      <w:proofErr w:type="spellEnd"/>
      <w:r w:rsidRPr="00D85F50">
        <w:rPr>
          <w:rFonts w:cs="Times New Roman"/>
          <w:lang w:val="en-ID"/>
        </w:rPr>
        <w:t xml:space="preserve">) </w:t>
      </w:r>
      <w:proofErr w:type="spellStart"/>
      <w:r w:rsidRPr="00D85F50">
        <w:rPr>
          <w:rFonts w:cs="Times New Roman"/>
          <w:lang w:val="en-ID"/>
        </w:rPr>
        <w:t>serta</w:t>
      </w:r>
      <w:proofErr w:type="spellEnd"/>
      <w:r w:rsidRPr="00D85F50">
        <w:rPr>
          <w:rFonts w:cs="Times New Roman"/>
          <w:lang w:val="en-ID"/>
        </w:rPr>
        <w:t xml:space="preserve"> wilayah </w:t>
      </w:r>
      <w:proofErr w:type="spellStart"/>
      <w:r w:rsidRPr="00D85F50">
        <w:rPr>
          <w:rFonts w:cs="Times New Roman"/>
          <w:lang w:val="en-ID"/>
        </w:rPr>
        <w:t>dataran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rendah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atau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pesisir</w:t>
      </w:r>
      <w:proofErr w:type="spellEnd"/>
      <w:r w:rsidRPr="00D85F50">
        <w:rPr>
          <w:rFonts w:cs="Times New Roman"/>
          <w:lang w:val="en-ID"/>
        </w:rPr>
        <w:t xml:space="preserve"> (</w:t>
      </w:r>
      <w:proofErr w:type="spellStart"/>
      <w:r w:rsidRPr="00D85F50">
        <w:rPr>
          <w:rFonts w:cs="Times New Roman"/>
          <w:lang w:val="en-ID"/>
        </w:rPr>
        <w:t>seperti</w:t>
      </w:r>
      <w:proofErr w:type="spellEnd"/>
      <w:r w:rsidRPr="00D85F50">
        <w:rPr>
          <w:rFonts w:cs="Times New Roman"/>
          <w:lang w:val="en-ID"/>
        </w:rPr>
        <w:t xml:space="preserve"> DKI Jakarta, Indonesia). </w:t>
      </w:r>
      <w:proofErr w:type="spellStart"/>
      <w:r w:rsidRPr="00D85F50">
        <w:rPr>
          <w:rFonts w:cs="Times New Roman"/>
          <w:lang w:val="en-ID"/>
        </w:rPr>
        <w:t>Jurnal-jurnal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referensi</w:t>
      </w:r>
      <w:proofErr w:type="spellEnd"/>
      <w:r w:rsidRPr="00D85F50">
        <w:rPr>
          <w:rFonts w:cs="Times New Roman"/>
          <w:lang w:val="en-ID"/>
        </w:rPr>
        <w:t xml:space="preserve"> (</w:t>
      </w:r>
      <w:proofErr w:type="spellStart"/>
      <w:r w:rsidRPr="00D85F50">
        <w:rPr>
          <w:rFonts w:cs="Times New Roman"/>
          <w:lang w:val="en-ID"/>
        </w:rPr>
        <w:t>seperti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Jurnal</w:t>
      </w:r>
      <w:proofErr w:type="spellEnd"/>
      <w:r w:rsidRPr="00D85F50">
        <w:rPr>
          <w:rFonts w:cs="Times New Roman"/>
          <w:lang w:val="en-ID"/>
        </w:rPr>
        <w:t xml:space="preserve"> 1, 2, 5, 17, 18) yang </w:t>
      </w:r>
      <w:proofErr w:type="spellStart"/>
      <w:r w:rsidRPr="00D85F50">
        <w:rPr>
          <w:rFonts w:cs="Times New Roman"/>
          <w:lang w:val="en-ID"/>
        </w:rPr>
        <w:t>berlokasi</w:t>
      </w:r>
      <w:proofErr w:type="spellEnd"/>
      <w:r w:rsidRPr="00D85F50">
        <w:rPr>
          <w:rFonts w:cs="Times New Roman"/>
          <w:lang w:val="en-ID"/>
        </w:rPr>
        <w:t xml:space="preserve"> di Indonesia </w:t>
      </w:r>
      <w:proofErr w:type="spellStart"/>
      <w:r w:rsidRPr="00D85F50">
        <w:rPr>
          <w:rFonts w:cs="Times New Roman"/>
          <w:lang w:val="en-ID"/>
        </w:rPr>
        <w:t>hampir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secara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eksklusif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memfokuskan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pemodelan</w:t>
      </w:r>
      <w:proofErr w:type="spellEnd"/>
      <w:r w:rsidRPr="00D85F50">
        <w:rPr>
          <w:rFonts w:cs="Times New Roman"/>
          <w:lang w:val="en-ID"/>
        </w:rPr>
        <w:t xml:space="preserve"> di Jakarta.</w:t>
      </w:r>
    </w:p>
    <w:p w14:paraId="6BC02ECF" w14:textId="77777777" w:rsidR="00D85F50" w:rsidRPr="00D85F50" w:rsidRDefault="00D85F50" w:rsidP="00D85F50">
      <w:pPr>
        <w:jc w:val="both"/>
        <w:rPr>
          <w:rFonts w:cs="Times New Roman"/>
          <w:lang w:val="en-ID"/>
        </w:rPr>
      </w:pPr>
      <w:r w:rsidRPr="00D85F50">
        <w:rPr>
          <w:rFonts w:cs="Times New Roman"/>
          <w:lang w:val="en-ID"/>
        </w:rPr>
        <w:t xml:space="preserve">Sangat minim </w:t>
      </w:r>
      <w:proofErr w:type="spellStart"/>
      <w:r w:rsidRPr="00D85F50">
        <w:rPr>
          <w:rFonts w:cs="Times New Roman"/>
          <w:lang w:val="en-ID"/>
        </w:rPr>
        <w:t>penelitian</w:t>
      </w:r>
      <w:proofErr w:type="spellEnd"/>
      <w:r w:rsidRPr="00D85F50">
        <w:rPr>
          <w:rFonts w:cs="Times New Roman"/>
          <w:lang w:val="en-ID"/>
        </w:rPr>
        <w:t xml:space="preserve"> yang </w:t>
      </w:r>
      <w:proofErr w:type="spellStart"/>
      <w:r w:rsidRPr="00D85F50">
        <w:rPr>
          <w:rFonts w:cs="Times New Roman"/>
          <w:lang w:val="en-ID"/>
        </w:rPr>
        <w:t>memodelkan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kualitas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udara</w:t>
      </w:r>
      <w:proofErr w:type="spellEnd"/>
      <w:r w:rsidRPr="00D85F50">
        <w:rPr>
          <w:rFonts w:cs="Times New Roman"/>
          <w:lang w:val="en-ID"/>
        </w:rPr>
        <w:t xml:space="preserve"> di wilayah </w:t>
      </w:r>
      <w:proofErr w:type="spellStart"/>
      <w:r w:rsidRPr="00D85F50">
        <w:rPr>
          <w:rFonts w:cs="Times New Roman"/>
          <w:lang w:val="en-ID"/>
        </w:rPr>
        <w:t>beriklim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hujan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tropis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dengan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bentuk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topografi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cekungan</w:t>
      </w:r>
      <w:proofErr w:type="spellEnd"/>
      <w:r w:rsidRPr="00D85F50">
        <w:rPr>
          <w:rFonts w:cs="Times New Roman"/>
          <w:lang w:val="en-ID"/>
        </w:rPr>
        <w:t xml:space="preserve"> (</w:t>
      </w:r>
      <w:r w:rsidRPr="00D85F50">
        <w:rPr>
          <w:rFonts w:cs="Times New Roman"/>
          <w:i/>
          <w:iCs/>
          <w:lang w:val="en-ID"/>
        </w:rPr>
        <w:t>basin</w:t>
      </w:r>
      <w:r w:rsidRPr="00D85F50">
        <w:rPr>
          <w:rFonts w:cs="Times New Roman"/>
          <w:lang w:val="en-ID"/>
        </w:rPr>
        <w:t xml:space="preserve">), </w:t>
      </w:r>
      <w:proofErr w:type="spellStart"/>
      <w:r w:rsidRPr="00D85F50">
        <w:rPr>
          <w:rFonts w:cs="Times New Roman"/>
          <w:lang w:val="en-ID"/>
        </w:rPr>
        <w:t>seperti</w:t>
      </w:r>
      <w:proofErr w:type="spellEnd"/>
      <w:r w:rsidRPr="00D85F50">
        <w:rPr>
          <w:rFonts w:cs="Times New Roman"/>
          <w:lang w:val="en-ID"/>
        </w:rPr>
        <w:t> </w:t>
      </w:r>
      <w:r w:rsidRPr="00D85F50">
        <w:rPr>
          <w:rFonts w:cs="Times New Roman"/>
          <w:b/>
          <w:bCs/>
          <w:lang w:val="en-ID"/>
        </w:rPr>
        <w:t>Bandung</w:t>
      </w:r>
      <w:r w:rsidRPr="00D85F50">
        <w:rPr>
          <w:rFonts w:cs="Times New Roman"/>
          <w:lang w:val="en-ID"/>
        </w:rPr>
        <w:t xml:space="preserve">. </w:t>
      </w:r>
      <w:proofErr w:type="spellStart"/>
      <w:r w:rsidRPr="00D85F50">
        <w:rPr>
          <w:rFonts w:cs="Times New Roman"/>
          <w:lang w:val="en-ID"/>
        </w:rPr>
        <w:t>Topografi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mangkuk</w:t>
      </w:r>
      <w:proofErr w:type="spellEnd"/>
      <w:r w:rsidRPr="00D85F50">
        <w:rPr>
          <w:rFonts w:cs="Times New Roman"/>
          <w:lang w:val="en-ID"/>
        </w:rPr>
        <w:t>/</w:t>
      </w:r>
      <w:proofErr w:type="spellStart"/>
      <w:r w:rsidRPr="00D85F50">
        <w:rPr>
          <w:rFonts w:cs="Times New Roman"/>
          <w:lang w:val="en-ID"/>
        </w:rPr>
        <w:t>cekungan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secara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fisik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memicu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fenomena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inversi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suhu</w:t>
      </w:r>
      <w:proofErr w:type="spellEnd"/>
      <w:r w:rsidRPr="00D85F50">
        <w:rPr>
          <w:rFonts w:cs="Times New Roman"/>
          <w:lang w:val="en-ID"/>
        </w:rPr>
        <w:t xml:space="preserve"> dan </w:t>
      </w:r>
      <w:proofErr w:type="spellStart"/>
      <w:r w:rsidRPr="00D85F50">
        <w:rPr>
          <w:rFonts w:cs="Times New Roman"/>
          <w:lang w:val="en-ID"/>
        </w:rPr>
        <w:t>secara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drastis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mengubah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bagaimana</w:t>
      </w:r>
      <w:proofErr w:type="spellEnd"/>
      <w:r w:rsidRPr="00D85F50">
        <w:rPr>
          <w:rFonts w:cs="Times New Roman"/>
          <w:lang w:val="en-ID"/>
        </w:rPr>
        <w:t xml:space="preserve"> parameter </w:t>
      </w:r>
      <w:proofErr w:type="spellStart"/>
      <w:r w:rsidRPr="00D85F50">
        <w:rPr>
          <w:rFonts w:cs="Times New Roman"/>
          <w:lang w:val="en-ID"/>
        </w:rPr>
        <w:t>meteorologi</w:t>
      </w:r>
      <w:proofErr w:type="spellEnd"/>
      <w:r w:rsidRPr="00D85F50">
        <w:rPr>
          <w:rFonts w:cs="Times New Roman"/>
          <w:lang w:val="en-ID"/>
        </w:rPr>
        <w:t xml:space="preserve"> (</w:t>
      </w:r>
      <w:proofErr w:type="spellStart"/>
      <w:r w:rsidRPr="00D85F50">
        <w:rPr>
          <w:rFonts w:cs="Times New Roman"/>
          <w:lang w:val="en-ID"/>
        </w:rPr>
        <w:t>kecepatan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angin</w:t>
      </w:r>
      <w:proofErr w:type="spellEnd"/>
      <w:r w:rsidRPr="00D85F50">
        <w:rPr>
          <w:rFonts w:cs="Times New Roman"/>
          <w:lang w:val="en-ID"/>
        </w:rPr>
        <w:t xml:space="preserve"> dan </w:t>
      </w:r>
      <w:proofErr w:type="spellStart"/>
      <w:r w:rsidRPr="00D85F50">
        <w:rPr>
          <w:rFonts w:cs="Times New Roman"/>
          <w:lang w:val="en-ID"/>
        </w:rPr>
        <w:t>kelembapan</w:t>
      </w:r>
      <w:proofErr w:type="spellEnd"/>
      <w:r w:rsidRPr="00D85F50">
        <w:rPr>
          <w:rFonts w:cs="Times New Roman"/>
          <w:lang w:val="en-ID"/>
        </w:rPr>
        <w:t xml:space="preserve">) </w:t>
      </w:r>
      <w:proofErr w:type="spellStart"/>
      <w:r w:rsidRPr="00D85F50">
        <w:rPr>
          <w:rFonts w:cs="Times New Roman"/>
          <w:lang w:val="en-ID"/>
        </w:rPr>
        <w:t>berinteraksi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dengan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emisi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antropogenik</w:t>
      </w:r>
      <w:proofErr w:type="spellEnd"/>
      <w:r w:rsidRPr="00D85F50">
        <w:rPr>
          <w:rFonts w:cs="Times New Roman"/>
          <w:lang w:val="en-ID"/>
        </w:rPr>
        <w:t xml:space="preserve">. Model AI yang </w:t>
      </w:r>
      <w:proofErr w:type="spellStart"/>
      <w:r w:rsidRPr="00D85F50">
        <w:rPr>
          <w:rFonts w:cs="Times New Roman"/>
          <w:lang w:val="en-ID"/>
        </w:rPr>
        <w:t>berkinerja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tinggi</w:t>
      </w:r>
      <w:proofErr w:type="spellEnd"/>
      <w:r w:rsidRPr="00D85F50">
        <w:rPr>
          <w:rFonts w:cs="Times New Roman"/>
          <w:lang w:val="en-ID"/>
        </w:rPr>
        <w:t xml:space="preserve"> di </w:t>
      </w:r>
      <w:proofErr w:type="spellStart"/>
      <w:r w:rsidRPr="00D85F50">
        <w:rPr>
          <w:rFonts w:cs="Times New Roman"/>
          <w:lang w:val="en-ID"/>
        </w:rPr>
        <w:t>daerah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dataran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terbuka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sering</w:t>
      </w:r>
      <w:proofErr w:type="spellEnd"/>
      <w:r w:rsidRPr="00D85F50">
        <w:rPr>
          <w:rFonts w:cs="Times New Roman"/>
          <w:lang w:val="en-ID"/>
        </w:rPr>
        <w:t xml:space="preserve"> kali </w:t>
      </w:r>
      <w:proofErr w:type="spellStart"/>
      <w:r w:rsidRPr="00D85F50">
        <w:rPr>
          <w:rFonts w:cs="Times New Roman"/>
          <w:lang w:val="en-ID"/>
        </w:rPr>
        <w:t>gagal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menangkap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pola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akumulasi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polutan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spesifik</w:t>
      </w:r>
      <w:proofErr w:type="spellEnd"/>
      <w:r w:rsidRPr="00D85F50">
        <w:rPr>
          <w:rFonts w:cs="Times New Roman"/>
          <w:lang w:val="en-ID"/>
        </w:rPr>
        <w:t xml:space="preserve"> di wilayah </w:t>
      </w:r>
      <w:proofErr w:type="spellStart"/>
      <w:r w:rsidRPr="00D85F50">
        <w:rPr>
          <w:rFonts w:cs="Times New Roman"/>
          <w:lang w:val="en-ID"/>
        </w:rPr>
        <w:t>cekungan</w:t>
      </w:r>
      <w:proofErr w:type="spellEnd"/>
      <w:r w:rsidRPr="00D85F50">
        <w:rPr>
          <w:rFonts w:cs="Times New Roman"/>
          <w:lang w:val="en-ID"/>
        </w:rPr>
        <w:t xml:space="preserve">, </w:t>
      </w:r>
      <w:proofErr w:type="spellStart"/>
      <w:r w:rsidRPr="00D85F50">
        <w:rPr>
          <w:rFonts w:cs="Times New Roman"/>
          <w:lang w:val="en-ID"/>
        </w:rPr>
        <w:t>sehingga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menciptakan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celah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kebutuhan</w:t>
      </w:r>
      <w:proofErr w:type="spellEnd"/>
      <w:r w:rsidRPr="00D85F50">
        <w:rPr>
          <w:rFonts w:cs="Times New Roman"/>
          <w:lang w:val="en-ID"/>
        </w:rPr>
        <w:t xml:space="preserve"> yang </w:t>
      </w:r>
      <w:proofErr w:type="spellStart"/>
      <w:r w:rsidRPr="00D85F50">
        <w:rPr>
          <w:rFonts w:cs="Times New Roman"/>
          <w:lang w:val="en-ID"/>
        </w:rPr>
        <w:t>mendesak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akan</w:t>
      </w:r>
      <w:proofErr w:type="spellEnd"/>
      <w:r w:rsidRPr="00D85F50">
        <w:rPr>
          <w:rFonts w:cs="Times New Roman"/>
          <w:lang w:val="en-ID"/>
        </w:rPr>
        <w:t xml:space="preserve"> model </w:t>
      </w:r>
      <w:proofErr w:type="spellStart"/>
      <w:r w:rsidRPr="00D85F50">
        <w:rPr>
          <w:rFonts w:cs="Times New Roman"/>
          <w:lang w:val="en-ID"/>
        </w:rPr>
        <w:t>spesifik-lokasi</w:t>
      </w:r>
      <w:proofErr w:type="spellEnd"/>
      <w:r w:rsidRPr="00D85F50">
        <w:rPr>
          <w:rFonts w:cs="Times New Roman"/>
          <w:lang w:val="en-ID"/>
        </w:rPr>
        <w:t>.</w:t>
      </w:r>
    </w:p>
    <w:p w14:paraId="46D0A2C0" w14:textId="7A9C42F4" w:rsidR="00D85F50" w:rsidRPr="00D85F50" w:rsidRDefault="00D85F50" w:rsidP="00D85F50">
      <w:pPr>
        <w:rPr>
          <w:rFonts w:cs="Times New Roman"/>
          <w:b/>
          <w:bCs/>
          <w:lang w:val="en-ID"/>
        </w:rPr>
      </w:pPr>
      <w:r>
        <w:rPr>
          <w:rFonts w:cs="Times New Roman"/>
          <w:b/>
          <w:bCs/>
          <w:lang w:val="en-ID"/>
        </w:rPr>
        <w:t>2.</w:t>
      </w:r>
      <w:r w:rsidRPr="00D85F50">
        <w:rPr>
          <w:rFonts w:cs="Times New Roman"/>
          <w:b/>
          <w:bCs/>
          <w:lang w:val="en-ID"/>
        </w:rPr>
        <w:t xml:space="preserve">. </w:t>
      </w:r>
      <w:proofErr w:type="spellStart"/>
      <w:r w:rsidRPr="00D85F50">
        <w:rPr>
          <w:rFonts w:cs="Times New Roman"/>
          <w:b/>
          <w:bCs/>
          <w:lang w:val="en-ID"/>
        </w:rPr>
        <w:t>Kesenjangan</w:t>
      </w:r>
      <w:proofErr w:type="spellEnd"/>
      <w:r w:rsidRPr="00D85F50">
        <w:rPr>
          <w:rFonts w:cs="Times New Roman"/>
          <w:b/>
          <w:bCs/>
          <w:lang w:val="en-ID"/>
        </w:rPr>
        <w:t xml:space="preserve"> Metodologis: </w:t>
      </w:r>
      <w:proofErr w:type="spellStart"/>
      <w:r w:rsidRPr="00D85F50">
        <w:rPr>
          <w:rFonts w:cs="Times New Roman"/>
          <w:b/>
          <w:bCs/>
          <w:lang w:val="en-ID"/>
        </w:rPr>
        <w:t>Krisis</w:t>
      </w:r>
      <w:proofErr w:type="spellEnd"/>
      <w:r w:rsidRPr="00D85F50">
        <w:rPr>
          <w:rFonts w:cs="Times New Roman"/>
          <w:b/>
          <w:bCs/>
          <w:lang w:val="en-ID"/>
        </w:rPr>
        <w:t> </w:t>
      </w:r>
      <w:r w:rsidRPr="00D85F50">
        <w:rPr>
          <w:rFonts w:cs="Times New Roman"/>
          <w:b/>
          <w:bCs/>
          <w:i/>
          <w:iCs/>
          <w:lang w:val="en-ID"/>
        </w:rPr>
        <w:t>Black-Box</w:t>
      </w:r>
      <w:r w:rsidRPr="00D85F50">
        <w:rPr>
          <w:rFonts w:cs="Times New Roman"/>
          <w:b/>
          <w:bCs/>
          <w:lang w:val="en-ID"/>
        </w:rPr>
        <w:t> (</w:t>
      </w:r>
      <w:r w:rsidRPr="00D85F50">
        <w:rPr>
          <w:rFonts w:cs="Times New Roman"/>
          <w:b/>
          <w:bCs/>
          <w:i/>
          <w:iCs/>
          <w:lang w:val="en-ID"/>
        </w:rPr>
        <w:t>Methodological Gap</w:t>
      </w:r>
      <w:r w:rsidRPr="00D85F50">
        <w:rPr>
          <w:rFonts w:cs="Times New Roman"/>
          <w:b/>
          <w:bCs/>
          <w:lang w:val="en-ID"/>
        </w:rPr>
        <w:t>)</w:t>
      </w:r>
    </w:p>
    <w:p w14:paraId="4D007ACA" w14:textId="77777777" w:rsidR="00D85F50" w:rsidRPr="00D85F50" w:rsidRDefault="00D85F50" w:rsidP="00D85F50">
      <w:pPr>
        <w:jc w:val="both"/>
        <w:rPr>
          <w:rFonts w:cs="Times New Roman"/>
          <w:lang w:val="en-ID"/>
        </w:rPr>
      </w:pPr>
      <w:proofErr w:type="spellStart"/>
      <w:r w:rsidRPr="00D85F50">
        <w:rPr>
          <w:rFonts w:cs="Times New Roman"/>
          <w:lang w:val="en-ID"/>
        </w:rPr>
        <w:t>Perkembangan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arsitektur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kecerdasan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buatan</w:t>
      </w:r>
      <w:proofErr w:type="spellEnd"/>
      <w:r w:rsidRPr="00D85F50">
        <w:rPr>
          <w:rFonts w:cs="Times New Roman"/>
          <w:lang w:val="en-ID"/>
        </w:rPr>
        <w:t xml:space="preserve">, </w:t>
      </w:r>
      <w:proofErr w:type="spellStart"/>
      <w:r w:rsidRPr="00D85F50">
        <w:rPr>
          <w:rFonts w:cs="Times New Roman"/>
          <w:lang w:val="en-ID"/>
        </w:rPr>
        <w:t>khususnya</w:t>
      </w:r>
      <w:proofErr w:type="spellEnd"/>
      <w:r w:rsidRPr="00D85F50">
        <w:rPr>
          <w:rFonts w:cs="Times New Roman"/>
          <w:lang w:val="en-ID"/>
        </w:rPr>
        <w:t> </w:t>
      </w:r>
      <w:r w:rsidRPr="00D85F50">
        <w:rPr>
          <w:rFonts w:cs="Times New Roman"/>
          <w:i/>
          <w:iCs/>
          <w:lang w:val="en-ID"/>
        </w:rPr>
        <w:t>Machine Learning</w:t>
      </w:r>
      <w:r w:rsidRPr="00D85F50">
        <w:rPr>
          <w:rFonts w:cs="Times New Roman"/>
          <w:lang w:val="en-ID"/>
        </w:rPr>
        <w:t> </w:t>
      </w:r>
      <w:proofErr w:type="spellStart"/>
      <w:r w:rsidRPr="00D85F50">
        <w:rPr>
          <w:rFonts w:cs="Times New Roman"/>
          <w:lang w:val="en-ID"/>
        </w:rPr>
        <w:t>tingkat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lanjut</w:t>
      </w:r>
      <w:proofErr w:type="spellEnd"/>
      <w:r w:rsidRPr="00D85F50">
        <w:rPr>
          <w:rFonts w:cs="Times New Roman"/>
          <w:lang w:val="en-ID"/>
        </w:rPr>
        <w:t xml:space="preserve"> (</w:t>
      </w:r>
      <w:proofErr w:type="spellStart"/>
      <w:r w:rsidRPr="00D85F50">
        <w:rPr>
          <w:rFonts w:cs="Times New Roman"/>
          <w:lang w:val="en-ID"/>
        </w:rPr>
        <w:t>seperti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XGBoost</w:t>
      </w:r>
      <w:proofErr w:type="spellEnd"/>
      <w:r w:rsidRPr="00D85F50">
        <w:rPr>
          <w:rFonts w:cs="Times New Roman"/>
          <w:lang w:val="en-ID"/>
        </w:rPr>
        <w:t>) dan </w:t>
      </w:r>
      <w:r w:rsidRPr="00D85F50">
        <w:rPr>
          <w:rFonts w:cs="Times New Roman"/>
          <w:i/>
          <w:iCs/>
          <w:lang w:val="en-ID"/>
        </w:rPr>
        <w:t>Deep Learning</w:t>
      </w:r>
      <w:r w:rsidRPr="00D85F50">
        <w:rPr>
          <w:rFonts w:cs="Times New Roman"/>
          <w:lang w:val="en-ID"/>
        </w:rPr>
        <w:t> (</w:t>
      </w:r>
      <w:proofErr w:type="spellStart"/>
      <w:r w:rsidRPr="00D85F50">
        <w:rPr>
          <w:rFonts w:cs="Times New Roman"/>
          <w:lang w:val="en-ID"/>
        </w:rPr>
        <w:t>seperti</w:t>
      </w:r>
      <w:proofErr w:type="spellEnd"/>
      <w:r w:rsidRPr="00D85F50">
        <w:rPr>
          <w:rFonts w:cs="Times New Roman"/>
          <w:lang w:val="en-ID"/>
        </w:rPr>
        <w:t xml:space="preserve"> LSTM), </w:t>
      </w:r>
      <w:proofErr w:type="spellStart"/>
      <w:r w:rsidRPr="00D85F50">
        <w:rPr>
          <w:rFonts w:cs="Times New Roman"/>
          <w:lang w:val="en-ID"/>
        </w:rPr>
        <w:t>telah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terbukti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memberikan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tingkat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akurasi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prediksi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polutan</w:t>
      </w:r>
      <w:proofErr w:type="spellEnd"/>
      <w:r w:rsidRPr="00D85F50">
        <w:rPr>
          <w:rFonts w:cs="Times New Roman"/>
          <w:lang w:val="en-ID"/>
        </w:rPr>
        <w:t xml:space="preserve"> yang sangat </w:t>
      </w:r>
      <w:proofErr w:type="spellStart"/>
      <w:r w:rsidRPr="00D85F50">
        <w:rPr>
          <w:rFonts w:cs="Times New Roman"/>
          <w:lang w:val="en-ID"/>
        </w:rPr>
        <w:t>tinggi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melebihi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regresi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statistik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klasik</w:t>
      </w:r>
      <w:proofErr w:type="spellEnd"/>
      <w:r w:rsidRPr="00D85F50">
        <w:rPr>
          <w:rFonts w:cs="Times New Roman"/>
          <w:lang w:val="en-ID"/>
        </w:rPr>
        <w:t xml:space="preserve"> (Ballesteros Peinado et al., 2025; </w:t>
      </w:r>
      <w:proofErr w:type="spellStart"/>
      <w:r w:rsidRPr="00D85F50">
        <w:rPr>
          <w:rFonts w:cs="Times New Roman"/>
          <w:lang w:val="en-ID"/>
        </w:rPr>
        <w:t>Karmoude</w:t>
      </w:r>
      <w:proofErr w:type="spellEnd"/>
      <w:r w:rsidRPr="00D85F50">
        <w:rPr>
          <w:rFonts w:cs="Times New Roman"/>
          <w:lang w:val="en-ID"/>
        </w:rPr>
        <w:t xml:space="preserve"> et al., 2025).</w:t>
      </w:r>
    </w:p>
    <w:p w14:paraId="26736576" w14:textId="77777777" w:rsidR="00D85F50" w:rsidRPr="00D85F50" w:rsidRDefault="00D85F50" w:rsidP="00D85F50">
      <w:pPr>
        <w:jc w:val="both"/>
        <w:rPr>
          <w:rFonts w:cs="Times New Roman"/>
          <w:lang w:val="en-ID"/>
        </w:rPr>
      </w:pPr>
      <w:proofErr w:type="spellStart"/>
      <w:r w:rsidRPr="00D85F50">
        <w:rPr>
          <w:rFonts w:cs="Times New Roman"/>
          <w:lang w:val="en-ID"/>
        </w:rPr>
        <w:t>Namun</w:t>
      </w:r>
      <w:proofErr w:type="spellEnd"/>
      <w:r w:rsidRPr="00D85F50">
        <w:rPr>
          <w:rFonts w:cs="Times New Roman"/>
          <w:lang w:val="en-ID"/>
        </w:rPr>
        <w:t xml:space="preserve">, </w:t>
      </w:r>
      <w:proofErr w:type="spellStart"/>
      <w:r w:rsidRPr="00D85F50">
        <w:rPr>
          <w:rFonts w:cs="Times New Roman"/>
          <w:lang w:val="en-ID"/>
        </w:rPr>
        <w:t>studi-studi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mutakhir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menyoroti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bahwa</w:t>
      </w:r>
      <w:proofErr w:type="spellEnd"/>
      <w:r w:rsidRPr="00D85F50">
        <w:rPr>
          <w:rFonts w:cs="Times New Roman"/>
          <w:lang w:val="en-ID"/>
        </w:rPr>
        <w:t xml:space="preserve"> &gt;70% </w:t>
      </w:r>
      <w:proofErr w:type="spellStart"/>
      <w:r w:rsidRPr="00D85F50">
        <w:rPr>
          <w:rFonts w:cs="Times New Roman"/>
          <w:lang w:val="en-ID"/>
        </w:rPr>
        <w:t>dari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pemodelan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berkinerja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tinggi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tersebut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memiliki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kelemahan</w:t>
      </w:r>
      <w:proofErr w:type="spellEnd"/>
      <w:r w:rsidRPr="00D85F50">
        <w:rPr>
          <w:rFonts w:cs="Times New Roman"/>
          <w:lang w:val="en-ID"/>
        </w:rPr>
        <w:t xml:space="preserve"> fatal </w:t>
      </w:r>
      <w:proofErr w:type="spellStart"/>
      <w:r w:rsidRPr="00D85F50">
        <w:rPr>
          <w:rFonts w:cs="Times New Roman"/>
          <w:lang w:val="en-ID"/>
        </w:rPr>
        <w:t>berupa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sifat</w:t>
      </w:r>
      <w:proofErr w:type="spellEnd"/>
      <w:r w:rsidRPr="00D85F50">
        <w:rPr>
          <w:rFonts w:cs="Times New Roman"/>
          <w:lang w:val="en-ID"/>
        </w:rPr>
        <w:t> </w:t>
      </w:r>
      <w:r w:rsidRPr="00D85F50">
        <w:rPr>
          <w:rFonts w:cs="Times New Roman"/>
          <w:i/>
          <w:iCs/>
          <w:lang w:val="en-ID"/>
        </w:rPr>
        <w:t>black-box</w:t>
      </w:r>
      <w:r w:rsidRPr="00D85F50">
        <w:rPr>
          <w:rFonts w:cs="Times New Roman"/>
          <w:lang w:val="en-ID"/>
        </w:rPr>
        <w:t> (</w:t>
      </w:r>
      <w:proofErr w:type="spellStart"/>
      <w:r w:rsidRPr="00D85F50">
        <w:rPr>
          <w:rFonts w:cs="Times New Roman"/>
          <w:lang w:val="en-ID"/>
        </w:rPr>
        <w:t>kotak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hitam</w:t>
      </w:r>
      <w:proofErr w:type="spellEnd"/>
      <w:r w:rsidRPr="00D85F50">
        <w:rPr>
          <w:rFonts w:cs="Times New Roman"/>
          <w:lang w:val="en-ID"/>
        </w:rPr>
        <w:t xml:space="preserve">). </w:t>
      </w:r>
      <w:proofErr w:type="spellStart"/>
      <w:r w:rsidRPr="00D85F50">
        <w:rPr>
          <w:rFonts w:cs="Times New Roman"/>
          <w:lang w:val="en-ID"/>
        </w:rPr>
        <w:t>Algoritma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tersebut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tidak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memiliki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tingkat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interpretabilitas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untuk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menjelaskan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alasan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fisika</w:t>
      </w:r>
      <w:proofErr w:type="spellEnd"/>
      <w:r w:rsidRPr="00D85F50">
        <w:rPr>
          <w:rFonts w:cs="Times New Roman"/>
          <w:lang w:val="en-ID"/>
        </w:rPr>
        <w:t xml:space="preserve"> dan </w:t>
      </w:r>
      <w:proofErr w:type="spellStart"/>
      <w:r w:rsidRPr="00D85F50">
        <w:rPr>
          <w:rFonts w:cs="Times New Roman"/>
          <w:lang w:val="en-ID"/>
        </w:rPr>
        <w:t>relasi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lastRenderedPageBreak/>
        <w:t>fitur</w:t>
      </w:r>
      <w:proofErr w:type="spellEnd"/>
      <w:r w:rsidRPr="00D85F50">
        <w:rPr>
          <w:rFonts w:cs="Times New Roman"/>
          <w:lang w:val="en-ID"/>
        </w:rPr>
        <w:t xml:space="preserve"> di </w:t>
      </w:r>
      <w:proofErr w:type="spellStart"/>
      <w:r w:rsidRPr="00D85F50">
        <w:rPr>
          <w:rFonts w:cs="Times New Roman"/>
          <w:lang w:val="en-ID"/>
        </w:rPr>
        <w:t>balik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tebakan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akhirnya</w:t>
      </w:r>
      <w:proofErr w:type="spellEnd"/>
      <w:r w:rsidRPr="00D85F50">
        <w:rPr>
          <w:rFonts w:cs="Times New Roman"/>
          <w:lang w:val="en-ID"/>
        </w:rPr>
        <w:t xml:space="preserve">. </w:t>
      </w:r>
      <w:proofErr w:type="spellStart"/>
      <w:r w:rsidRPr="00D85F50">
        <w:rPr>
          <w:rFonts w:cs="Times New Roman"/>
          <w:lang w:val="en-ID"/>
        </w:rPr>
        <w:t>Sementara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untuk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kepentingan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pengambilan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kebijakan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lingkungan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pemerintah</w:t>
      </w:r>
      <w:proofErr w:type="spellEnd"/>
      <w:r w:rsidRPr="00D85F50">
        <w:rPr>
          <w:rFonts w:cs="Times New Roman"/>
          <w:lang w:val="en-ID"/>
        </w:rPr>
        <w:t xml:space="preserve">, </w:t>
      </w:r>
      <w:proofErr w:type="spellStart"/>
      <w:r w:rsidRPr="00D85F50">
        <w:rPr>
          <w:rFonts w:cs="Times New Roman"/>
          <w:lang w:val="en-ID"/>
        </w:rPr>
        <w:t>transparansi</w:t>
      </w:r>
      <w:proofErr w:type="spellEnd"/>
      <w:r w:rsidRPr="00D85F50">
        <w:rPr>
          <w:rFonts w:cs="Times New Roman"/>
          <w:lang w:val="en-ID"/>
        </w:rPr>
        <w:t xml:space="preserve"> (</w:t>
      </w:r>
      <w:r w:rsidRPr="00D85F50">
        <w:rPr>
          <w:rFonts w:cs="Times New Roman"/>
          <w:i/>
          <w:iCs/>
          <w:lang w:val="en-ID"/>
        </w:rPr>
        <w:t>explainability</w:t>
      </w:r>
      <w:r w:rsidRPr="00D85F50">
        <w:rPr>
          <w:rFonts w:cs="Times New Roman"/>
          <w:lang w:val="en-ID"/>
        </w:rPr>
        <w:t xml:space="preserve">) </w:t>
      </w:r>
      <w:proofErr w:type="spellStart"/>
      <w:r w:rsidRPr="00D85F50">
        <w:rPr>
          <w:rFonts w:cs="Times New Roman"/>
          <w:lang w:val="en-ID"/>
        </w:rPr>
        <w:t>sama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pentingnya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dengan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akurasi</w:t>
      </w:r>
      <w:proofErr w:type="spellEnd"/>
      <w:r w:rsidRPr="00D85F50">
        <w:rPr>
          <w:rFonts w:cs="Times New Roman"/>
          <w:lang w:val="en-ID"/>
        </w:rPr>
        <w:t xml:space="preserve">. </w:t>
      </w:r>
      <w:proofErr w:type="spellStart"/>
      <w:r w:rsidRPr="00D85F50">
        <w:rPr>
          <w:rFonts w:cs="Times New Roman"/>
          <w:lang w:val="en-ID"/>
        </w:rPr>
        <w:t>Pengadopsian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metode</w:t>
      </w:r>
      <w:proofErr w:type="spellEnd"/>
      <w:r w:rsidRPr="00D85F50">
        <w:rPr>
          <w:rFonts w:cs="Times New Roman"/>
          <w:lang w:val="en-ID"/>
        </w:rPr>
        <w:t> </w:t>
      </w:r>
      <w:r w:rsidRPr="00D85F50">
        <w:rPr>
          <w:rFonts w:cs="Times New Roman"/>
          <w:b/>
          <w:bCs/>
          <w:lang w:val="en-ID"/>
        </w:rPr>
        <w:t>Explainable AI (XAI)</w:t>
      </w:r>
      <w:r w:rsidRPr="00D85F50">
        <w:rPr>
          <w:rFonts w:cs="Times New Roman"/>
          <w:lang w:val="en-ID"/>
        </w:rPr>
        <w:t xml:space="preserve">, </w:t>
      </w:r>
      <w:proofErr w:type="spellStart"/>
      <w:r w:rsidRPr="00D85F50">
        <w:rPr>
          <w:rFonts w:cs="Times New Roman"/>
          <w:lang w:val="en-ID"/>
        </w:rPr>
        <w:t>khususnya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metode</w:t>
      </w:r>
      <w:proofErr w:type="spellEnd"/>
      <w:r w:rsidRPr="00D85F50">
        <w:rPr>
          <w:rFonts w:cs="Times New Roman"/>
          <w:lang w:val="en-ID"/>
        </w:rPr>
        <w:t> </w:t>
      </w:r>
      <w:proofErr w:type="spellStart"/>
      <w:r w:rsidRPr="00D85F50">
        <w:rPr>
          <w:rFonts w:cs="Times New Roman"/>
          <w:i/>
          <w:iCs/>
          <w:lang w:val="en-ID"/>
        </w:rPr>
        <w:t>SHapley</w:t>
      </w:r>
      <w:proofErr w:type="spellEnd"/>
      <w:r w:rsidRPr="00D85F50">
        <w:rPr>
          <w:rFonts w:cs="Times New Roman"/>
          <w:i/>
          <w:iCs/>
          <w:lang w:val="en-ID"/>
        </w:rPr>
        <w:t xml:space="preserve"> Additive </w:t>
      </w:r>
      <w:proofErr w:type="spellStart"/>
      <w:r w:rsidRPr="00D85F50">
        <w:rPr>
          <w:rFonts w:cs="Times New Roman"/>
          <w:i/>
          <w:iCs/>
          <w:lang w:val="en-ID"/>
        </w:rPr>
        <w:t>exPlanations</w:t>
      </w:r>
      <w:proofErr w:type="spellEnd"/>
      <w:r w:rsidRPr="00D85F50">
        <w:rPr>
          <w:rFonts w:cs="Times New Roman"/>
          <w:i/>
          <w:iCs/>
          <w:lang w:val="en-ID"/>
        </w:rPr>
        <w:t xml:space="preserve"> (SHAP)</w:t>
      </w:r>
      <w:r w:rsidRPr="00D85F50">
        <w:rPr>
          <w:rFonts w:cs="Times New Roman"/>
          <w:lang w:val="en-ID"/>
        </w:rPr>
        <w:t> </w:t>
      </w:r>
      <w:proofErr w:type="spellStart"/>
      <w:r w:rsidRPr="00D85F50">
        <w:rPr>
          <w:rFonts w:cs="Times New Roman"/>
          <w:lang w:val="en-ID"/>
        </w:rPr>
        <w:t>untuk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prediksi</w:t>
      </w:r>
      <w:proofErr w:type="spellEnd"/>
      <w:r w:rsidRPr="00D85F50">
        <w:rPr>
          <w:rFonts w:cs="Times New Roman"/>
          <w:lang w:val="en-ID"/>
        </w:rPr>
        <w:t xml:space="preserve"> PM2.5 </w:t>
      </w:r>
      <w:proofErr w:type="spellStart"/>
      <w:r w:rsidRPr="00D85F50">
        <w:rPr>
          <w:rFonts w:cs="Times New Roman"/>
          <w:lang w:val="en-ID"/>
        </w:rPr>
        <w:t>iklim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tropis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masih</w:t>
      </w:r>
      <w:proofErr w:type="spellEnd"/>
      <w:r w:rsidRPr="00D85F50">
        <w:rPr>
          <w:rFonts w:cs="Times New Roman"/>
          <w:lang w:val="en-ID"/>
        </w:rPr>
        <w:t xml:space="preserve"> sangat </w:t>
      </w:r>
      <w:proofErr w:type="spellStart"/>
      <w:r w:rsidRPr="00D85F50">
        <w:rPr>
          <w:rFonts w:cs="Times New Roman"/>
          <w:lang w:val="en-ID"/>
        </w:rPr>
        <w:t>jarang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dieksplorasi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secara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mendalam</w:t>
      </w:r>
      <w:proofErr w:type="spellEnd"/>
      <w:r w:rsidRPr="00D85F50">
        <w:rPr>
          <w:rFonts w:cs="Times New Roman"/>
          <w:lang w:val="en-ID"/>
        </w:rPr>
        <w:t>.</w:t>
      </w:r>
    </w:p>
    <w:p w14:paraId="34081DAF" w14:textId="338E7988" w:rsidR="00D85F50" w:rsidRPr="00D85F50" w:rsidRDefault="00D85F50" w:rsidP="00D85F50">
      <w:pPr>
        <w:rPr>
          <w:rFonts w:cs="Times New Roman"/>
          <w:b/>
          <w:bCs/>
          <w:lang w:val="en-ID"/>
        </w:rPr>
      </w:pPr>
      <w:r>
        <w:rPr>
          <w:rFonts w:cs="Times New Roman"/>
          <w:b/>
          <w:bCs/>
          <w:lang w:val="en-ID"/>
        </w:rPr>
        <w:t>3</w:t>
      </w:r>
      <w:r w:rsidRPr="00D85F50">
        <w:rPr>
          <w:rFonts w:cs="Times New Roman"/>
          <w:b/>
          <w:bCs/>
          <w:lang w:val="en-ID"/>
        </w:rPr>
        <w:t xml:space="preserve">. </w:t>
      </w:r>
      <w:proofErr w:type="spellStart"/>
      <w:r w:rsidRPr="00D85F50">
        <w:rPr>
          <w:rFonts w:cs="Times New Roman"/>
          <w:b/>
          <w:bCs/>
          <w:lang w:val="en-ID"/>
        </w:rPr>
        <w:t>Kesenjangan</w:t>
      </w:r>
      <w:proofErr w:type="spellEnd"/>
      <w:r w:rsidRPr="00D85F50">
        <w:rPr>
          <w:rFonts w:cs="Times New Roman"/>
          <w:b/>
          <w:bCs/>
          <w:lang w:val="en-ID"/>
        </w:rPr>
        <w:t xml:space="preserve"> Fusi Data (</w:t>
      </w:r>
      <w:r w:rsidRPr="00D85F50">
        <w:rPr>
          <w:rFonts w:cs="Times New Roman"/>
          <w:b/>
          <w:bCs/>
          <w:i/>
          <w:iCs/>
          <w:lang w:val="en-ID"/>
        </w:rPr>
        <w:t>Data Integration Gap</w:t>
      </w:r>
      <w:r w:rsidRPr="00D85F50">
        <w:rPr>
          <w:rFonts w:cs="Times New Roman"/>
          <w:b/>
          <w:bCs/>
          <w:lang w:val="en-ID"/>
        </w:rPr>
        <w:t>)</w:t>
      </w:r>
    </w:p>
    <w:p w14:paraId="366796CB" w14:textId="77777777" w:rsidR="00D85F50" w:rsidRPr="00D85F50" w:rsidRDefault="00D85F50" w:rsidP="00D85F50">
      <w:pPr>
        <w:jc w:val="both"/>
        <w:rPr>
          <w:rFonts w:cs="Times New Roman"/>
          <w:lang w:val="en-ID"/>
        </w:rPr>
      </w:pPr>
      <w:proofErr w:type="spellStart"/>
      <w:r w:rsidRPr="00D85F50">
        <w:rPr>
          <w:rFonts w:cs="Times New Roman"/>
          <w:lang w:val="en-ID"/>
        </w:rPr>
        <w:t>Mayoritas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penelitian</w:t>
      </w:r>
      <w:proofErr w:type="spellEnd"/>
      <w:r w:rsidRPr="00D85F50">
        <w:rPr>
          <w:rFonts w:cs="Times New Roman"/>
          <w:lang w:val="en-ID"/>
        </w:rPr>
        <w:t xml:space="preserve"> masa </w:t>
      </w:r>
      <w:proofErr w:type="spellStart"/>
      <w:r w:rsidRPr="00D85F50">
        <w:rPr>
          <w:rFonts w:cs="Times New Roman"/>
          <w:lang w:val="en-ID"/>
        </w:rPr>
        <w:t>lalu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cenderung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menggunakan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hanya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satu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jenis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sumber</w:t>
      </w:r>
      <w:proofErr w:type="spellEnd"/>
      <w:r w:rsidRPr="00D85F50">
        <w:rPr>
          <w:rFonts w:cs="Times New Roman"/>
          <w:lang w:val="en-ID"/>
        </w:rPr>
        <w:t xml:space="preserve"> data (data </w:t>
      </w:r>
      <w:proofErr w:type="spellStart"/>
      <w:r w:rsidRPr="00D85F50">
        <w:rPr>
          <w:rFonts w:cs="Times New Roman"/>
          <w:lang w:val="en-ID"/>
        </w:rPr>
        <w:t>polutan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univariat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dari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satu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stasiun</w:t>
      </w:r>
      <w:proofErr w:type="spellEnd"/>
      <w:r w:rsidRPr="00D85F50">
        <w:rPr>
          <w:rFonts w:cs="Times New Roman"/>
          <w:lang w:val="en-ID"/>
        </w:rPr>
        <w:t xml:space="preserve">) yang </w:t>
      </w:r>
      <w:proofErr w:type="spellStart"/>
      <w:r w:rsidRPr="00D85F50">
        <w:rPr>
          <w:rFonts w:cs="Times New Roman"/>
          <w:lang w:val="en-ID"/>
        </w:rPr>
        <w:t>berakibat</w:t>
      </w:r>
      <w:proofErr w:type="spellEnd"/>
      <w:r w:rsidRPr="00D85F50">
        <w:rPr>
          <w:rFonts w:cs="Times New Roman"/>
          <w:lang w:val="en-ID"/>
        </w:rPr>
        <w:t xml:space="preserve"> pada </w:t>
      </w:r>
      <w:proofErr w:type="spellStart"/>
      <w:r w:rsidRPr="00D85F50">
        <w:rPr>
          <w:rFonts w:cs="Times New Roman"/>
          <w:lang w:val="en-ID"/>
        </w:rPr>
        <w:t>kegagalan</w:t>
      </w:r>
      <w:proofErr w:type="spellEnd"/>
      <w:r w:rsidRPr="00D85F50">
        <w:rPr>
          <w:rFonts w:cs="Times New Roman"/>
          <w:lang w:val="en-ID"/>
        </w:rPr>
        <w:t xml:space="preserve"> model </w:t>
      </w:r>
      <w:proofErr w:type="spellStart"/>
      <w:r w:rsidRPr="00D85F50">
        <w:rPr>
          <w:rFonts w:cs="Times New Roman"/>
          <w:lang w:val="en-ID"/>
        </w:rPr>
        <w:t>menangkap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anomali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ekstrem</w:t>
      </w:r>
      <w:proofErr w:type="spellEnd"/>
      <w:r w:rsidRPr="00D85F50">
        <w:rPr>
          <w:rFonts w:cs="Times New Roman"/>
          <w:lang w:val="en-ID"/>
        </w:rPr>
        <w:t xml:space="preserve"> (Safira et al., 2025). </w:t>
      </w:r>
      <w:proofErr w:type="spellStart"/>
      <w:r w:rsidRPr="00D85F50">
        <w:rPr>
          <w:rFonts w:cs="Times New Roman"/>
          <w:lang w:val="en-ID"/>
        </w:rPr>
        <w:t>Mengatasi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hal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tersebut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membutuhkan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pendekatan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fusi</w:t>
      </w:r>
      <w:proofErr w:type="spellEnd"/>
      <w:r w:rsidRPr="00D85F50">
        <w:rPr>
          <w:rFonts w:cs="Times New Roman"/>
          <w:lang w:val="en-ID"/>
        </w:rPr>
        <w:t xml:space="preserve"> data, </w:t>
      </w:r>
      <w:proofErr w:type="spellStart"/>
      <w:r w:rsidRPr="00D85F50">
        <w:rPr>
          <w:rFonts w:cs="Times New Roman"/>
          <w:lang w:val="en-ID"/>
        </w:rPr>
        <w:t>yaitu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menggabungkan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pengukuran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polutan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lokal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dengan</w:t>
      </w:r>
      <w:proofErr w:type="spellEnd"/>
      <w:r w:rsidRPr="00D85F50">
        <w:rPr>
          <w:rFonts w:cs="Times New Roman"/>
          <w:lang w:val="en-ID"/>
        </w:rPr>
        <w:t xml:space="preserve"> data </w:t>
      </w:r>
      <w:proofErr w:type="spellStart"/>
      <w:r w:rsidRPr="00D85F50">
        <w:rPr>
          <w:rFonts w:cs="Times New Roman"/>
          <w:lang w:val="en-ID"/>
        </w:rPr>
        <w:t>meteorologi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reanalisis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satelit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berskala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makro</w:t>
      </w:r>
      <w:proofErr w:type="spellEnd"/>
      <w:r w:rsidRPr="00D85F50">
        <w:rPr>
          <w:rFonts w:cs="Times New Roman"/>
          <w:lang w:val="en-ID"/>
        </w:rPr>
        <w:t xml:space="preserve"> (</w:t>
      </w:r>
      <w:proofErr w:type="spellStart"/>
      <w:r w:rsidRPr="00D85F50">
        <w:rPr>
          <w:rFonts w:cs="Times New Roman"/>
          <w:lang w:val="en-ID"/>
        </w:rPr>
        <w:t>seperti</w:t>
      </w:r>
      <w:proofErr w:type="spellEnd"/>
      <w:r w:rsidRPr="00D85F50">
        <w:rPr>
          <w:rFonts w:cs="Times New Roman"/>
          <w:lang w:val="en-ID"/>
        </w:rPr>
        <w:t xml:space="preserve"> data ERA5 </w:t>
      </w:r>
      <w:proofErr w:type="spellStart"/>
      <w:r w:rsidRPr="00D85F50">
        <w:rPr>
          <w:rFonts w:cs="Times New Roman"/>
          <w:lang w:val="en-ID"/>
        </w:rPr>
        <w:t>dari</w:t>
      </w:r>
      <w:proofErr w:type="spellEnd"/>
      <w:r w:rsidRPr="00D85F50">
        <w:rPr>
          <w:rFonts w:cs="Times New Roman"/>
          <w:lang w:val="en-ID"/>
        </w:rPr>
        <w:t xml:space="preserve"> ECMWF). </w:t>
      </w:r>
      <w:proofErr w:type="spellStart"/>
      <w:r w:rsidRPr="00D85F50">
        <w:rPr>
          <w:rFonts w:cs="Times New Roman"/>
          <w:lang w:val="en-ID"/>
        </w:rPr>
        <w:t>Sinergi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fusi</w:t>
      </w:r>
      <w:proofErr w:type="spellEnd"/>
      <w:r w:rsidRPr="00D85F50">
        <w:rPr>
          <w:rFonts w:cs="Times New Roman"/>
          <w:lang w:val="en-ID"/>
        </w:rPr>
        <w:t xml:space="preserve"> data </w:t>
      </w:r>
      <w:proofErr w:type="spellStart"/>
      <w:r w:rsidRPr="00D85F50">
        <w:rPr>
          <w:rFonts w:cs="Times New Roman"/>
          <w:lang w:val="en-ID"/>
        </w:rPr>
        <w:t>ini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belum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banyak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dihubungkan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dengan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arsitektur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hibrida</w:t>
      </w:r>
      <w:proofErr w:type="spellEnd"/>
      <w:r w:rsidRPr="00D85F50">
        <w:rPr>
          <w:rFonts w:cs="Times New Roman"/>
          <w:lang w:val="en-ID"/>
        </w:rPr>
        <w:t xml:space="preserve"> XAI di </w:t>
      </w:r>
      <w:proofErr w:type="spellStart"/>
      <w:r w:rsidRPr="00D85F50">
        <w:rPr>
          <w:rFonts w:cs="Times New Roman"/>
          <w:lang w:val="en-ID"/>
        </w:rPr>
        <w:t>ranah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studi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kualitas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udara</w:t>
      </w:r>
      <w:proofErr w:type="spellEnd"/>
      <w:r w:rsidRPr="00D85F50">
        <w:rPr>
          <w:rFonts w:cs="Times New Roman"/>
          <w:lang w:val="en-ID"/>
        </w:rPr>
        <w:t xml:space="preserve"> Indonesia.</w:t>
      </w:r>
    </w:p>
    <w:p w14:paraId="540430BD" w14:textId="3F10C9E1" w:rsidR="00B55752" w:rsidRPr="007B07FD" w:rsidRDefault="00B55752" w:rsidP="007B07FD">
      <w:pPr>
        <w:rPr>
          <w:rFonts w:cs="Times New Roman"/>
        </w:rPr>
      </w:pPr>
    </w:p>
    <w:p w14:paraId="55BE0E0C" w14:textId="77777777" w:rsidR="00D85F50" w:rsidRPr="00D85F50" w:rsidRDefault="00000000" w:rsidP="00D85F50">
      <w:pPr>
        <w:rPr>
          <w:lang w:val="en-ID"/>
        </w:rPr>
      </w:pPr>
      <w:r w:rsidRPr="007B07FD">
        <w:rPr>
          <w:rFonts w:cs="Times New Roman"/>
          <w:b/>
        </w:rPr>
        <w:br/>
      </w:r>
      <w:r w:rsidR="007B07FD">
        <w:rPr>
          <w:rFonts w:cs="Times New Roman"/>
          <w:b/>
        </w:rPr>
        <w:t xml:space="preserve">C. </w:t>
      </w:r>
      <w:proofErr w:type="spellStart"/>
      <w:r w:rsidRPr="007B07FD">
        <w:rPr>
          <w:rFonts w:cs="Times New Roman"/>
          <w:b/>
        </w:rPr>
        <w:t>Analisis</w:t>
      </w:r>
      <w:proofErr w:type="spellEnd"/>
      <w:r w:rsidRPr="007B07FD">
        <w:rPr>
          <w:rFonts w:cs="Times New Roman"/>
          <w:b/>
        </w:rPr>
        <w:t xml:space="preserve"> Gap</w:t>
      </w:r>
      <w:r w:rsidRPr="007B07FD">
        <w:rPr>
          <w:rFonts w:cs="Times New Roman"/>
          <w:b/>
        </w:rPr>
        <w:br/>
      </w:r>
      <w:proofErr w:type="spellStart"/>
      <w:r w:rsidR="00D85F50" w:rsidRPr="00D85F50">
        <w:rPr>
          <w:lang w:val="en-ID"/>
        </w:rPr>
        <w:t>Berdasarkan</w:t>
      </w:r>
      <w:proofErr w:type="spellEnd"/>
      <w:r w:rsidR="00D85F50" w:rsidRPr="00D85F50">
        <w:rPr>
          <w:lang w:val="en-ID"/>
        </w:rPr>
        <w:t xml:space="preserve"> </w:t>
      </w:r>
      <w:proofErr w:type="spellStart"/>
      <w:r w:rsidR="00D85F50" w:rsidRPr="00D85F50">
        <w:rPr>
          <w:lang w:val="en-ID"/>
        </w:rPr>
        <w:t>ketiga</w:t>
      </w:r>
      <w:proofErr w:type="spellEnd"/>
      <w:r w:rsidR="00D85F50" w:rsidRPr="00D85F50">
        <w:rPr>
          <w:lang w:val="en-ID"/>
        </w:rPr>
        <w:t xml:space="preserve"> </w:t>
      </w:r>
      <w:proofErr w:type="spellStart"/>
      <w:r w:rsidR="00D85F50" w:rsidRPr="00D85F50">
        <w:rPr>
          <w:lang w:val="en-ID"/>
        </w:rPr>
        <w:t>kesenjangan</w:t>
      </w:r>
      <w:proofErr w:type="spellEnd"/>
      <w:r w:rsidR="00D85F50" w:rsidRPr="00D85F50">
        <w:rPr>
          <w:lang w:val="en-ID"/>
        </w:rPr>
        <w:t xml:space="preserve"> </w:t>
      </w:r>
      <w:proofErr w:type="spellStart"/>
      <w:r w:rsidR="00D85F50" w:rsidRPr="00D85F50">
        <w:rPr>
          <w:lang w:val="en-ID"/>
        </w:rPr>
        <w:t>penelitian</w:t>
      </w:r>
      <w:proofErr w:type="spellEnd"/>
      <w:r w:rsidR="00D85F50" w:rsidRPr="00D85F50">
        <w:rPr>
          <w:lang w:val="en-ID"/>
        </w:rPr>
        <w:t xml:space="preserve"> di </w:t>
      </w:r>
      <w:proofErr w:type="spellStart"/>
      <w:r w:rsidR="00D85F50" w:rsidRPr="00D85F50">
        <w:rPr>
          <w:lang w:val="en-ID"/>
        </w:rPr>
        <w:t>atas</w:t>
      </w:r>
      <w:proofErr w:type="spellEnd"/>
      <w:r w:rsidR="00D85F50" w:rsidRPr="00D85F50">
        <w:rPr>
          <w:lang w:val="en-ID"/>
        </w:rPr>
        <w:t xml:space="preserve">, </w:t>
      </w:r>
      <w:proofErr w:type="spellStart"/>
      <w:r w:rsidR="00D85F50" w:rsidRPr="00D85F50">
        <w:rPr>
          <w:lang w:val="en-ID"/>
        </w:rPr>
        <w:t>maka</w:t>
      </w:r>
      <w:proofErr w:type="spellEnd"/>
      <w:r w:rsidR="00D85F50" w:rsidRPr="00D85F50">
        <w:rPr>
          <w:lang w:val="en-ID"/>
        </w:rPr>
        <w:t xml:space="preserve"> </w:t>
      </w:r>
      <w:proofErr w:type="spellStart"/>
      <w:r w:rsidR="00D85F50" w:rsidRPr="00D85F50">
        <w:rPr>
          <w:lang w:val="en-ID"/>
        </w:rPr>
        <w:t>penelitian</w:t>
      </w:r>
      <w:proofErr w:type="spellEnd"/>
      <w:r w:rsidR="00D85F50" w:rsidRPr="00D85F50">
        <w:rPr>
          <w:lang w:val="en-ID"/>
        </w:rPr>
        <w:t xml:space="preserve"> </w:t>
      </w:r>
      <w:proofErr w:type="spellStart"/>
      <w:r w:rsidR="00D85F50" w:rsidRPr="00D85F50">
        <w:rPr>
          <w:lang w:val="en-ID"/>
        </w:rPr>
        <w:t>ini</w:t>
      </w:r>
      <w:proofErr w:type="spellEnd"/>
      <w:r w:rsidR="00D85F50" w:rsidRPr="00D85F50">
        <w:rPr>
          <w:lang w:val="en-ID"/>
        </w:rPr>
        <w:t xml:space="preserve"> </w:t>
      </w:r>
      <w:proofErr w:type="spellStart"/>
      <w:r w:rsidR="00D85F50" w:rsidRPr="00D85F50">
        <w:rPr>
          <w:lang w:val="en-ID"/>
        </w:rPr>
        <w:t>ditetapkan</w:t>
      </w:r>
      <w:proofErr w:type="spellEnd"/>
      <w:r w:rsidR="00D85F50" w:rsidRPr="00D85F50">
        <w:rPr>
          <w:lang w:val="en-ID"/>
        </w:rPr>
        <w:t xml:space="preserve"> </w:t>
      </w:r>
      <w:proofErr w:type="spellStart"/>
      <w:r w:rsidR="00D85F50" w:rsidRPr="00D85F50">
        <w:rPr>
          <w:lang w:val="en-ID"/>
        </w:rPr>
        <w:t>dengan</w:t>
      </w:r>
      <w:proofErr w:type="spellEnd"/>
      <w:r w:rsidR="00D85F50" w:rsidRPr="00D85F50">
        <w:rPr>
          <w:lang w:val="en-ID"/>
        </w:rPr>
        <w:t xml:space="preserve"> </w:t>
      </w:r>
      <w:proofErr w:type="spellStart"/>
      <w:r w:rsidR="00D85F50" w:rsidRPr="00D85F50">
        <w:rPr>
          <w:lang w:val="en-ID"/>
        </w:rPr>
        <w:t>tiga</w:t>
      </w:r>
      <w:proofErr w:type="spellEnd"/>
      <w:r w:rsidR="00D85F50" w:rsidRPr="00D85F50">
        <w:rPr>
          <w:lang w:val="en-ID"/>
        </w:rPr>
        <w:t xml:space="preserve"> </w:t>
      </w:r>
      <w:proofErr w:type="spellStart"/>
      <w:r w:rsidR="00D85F50" w:rsidRPr="00D85F50">
        <w:rPr>
          <w:lang w:val="en-ID"/>
        </w:rPr>
        <w:t>tujuan</w:t>
      </w:r>
      <w:proofErr w:type="spellEnd"/>
      <w:r w:rsidR="00D85F50" w:rsidRPr="00D85F50">
        <w:rPr>
          <w:lang w:val="en-ID"/>
        </w:rPr>
        <w:t xml:space="preserve"> </w:t>
      </w:r>
      <w:proofErr w:type="spellStart"/>
      <w:r w:rsidR="00D85F50" w:rsidRPr="00D85F50">
        <w:rPr>
          <w:lang w:val="en-ID"/>
        </w:rPr>
        <w:t>utama</w:t>
      </w:r>
      <w:proofErr w:type="spellEnd"/>
      <w:r w:rsidR="00D85F50" w:rsidRPr="00D85F50">
        <w:rPr>
          <w:lang w:val="en-ID"/>
        </w:rPr>
        <w:t>:</w:t>
      </w:r>
    </w:p>
    <w:p w14:paraId="772DBBBF" w14:textId="77777777" w:rsidR="00D85F50" w:rsidRPr="00D85F50" w:rsidRDefault="00D85F50" w:rsidP="00D85F50">
      <w:pPr>
        <w:numPr>
          <w:ilvl w:val="0"/>
          <w:numId w:val="11"/>
        </w:numPr>
        <w:jc w:val="both"/>
        <w:rPr>
          <w:rFonts w:cs="Times New Roman"/>
          <w:lang w:val="en-ID"/>
        </w:rPr>
      </w:pPr>
      <w:proofErr w:type="spellStart"/>
      <w:r w:rsidRPr="00D85F50">
        <w:rPr>
          <w:rFonts w:cs="Times New Roman"/>
          <w:b/>
          <w:bCs/>
          <w:lang w:val="en-ID"/>
        </w:rPr>
        <w:t>Membedah</w:t>
      </w:r>
      <w:proofErr w:type="spellEnd"/>
      <w:r w:rsidRPr="00D85F50">
        <w:rPr>
          <w:rFonts w:cs="Times New Roman"/>
          <w:b/>
          <w:bCs/>
          <w:lang w:val="en-ID"/>
        </w:rPr>
        <w:t xml:space="preserve"> </w:t>
      </w:r>
      <w:proofErr w:type="spellStart"/>
      <w:r w:rsidRPr="00D85F50">
        <w:rPr>
          <w:rFonts w:cs="Times New Roman"/>
          <w:b/>
          <w:bCs/>
          <w:lang w:val="en-ID"/>
        </w:rPr>
        <w:t>Pengaruh</w:t>
      </w:r>
      <w:proofErr w:type="spellEnd"/>
      <w:r w:rsidRPr="00D85F50">
        <w:rPr>
          <w:rFonts w:cs="Times New Roman"/>
          <w:b/>
          <w:bCs/>
          <w:lang w:val="en-ID"/>
        </w:rPr>
        <w:t xml:space="preserve"> </w:t>
      </w:r>
      <w:proofErr w:type="spellStart"/>
      <w:r w:rsidRPr="00D85F50">
        <w:rPr>
          <w:rFonts w:cs="Times New Roman"/>
          <w:b/>
          <w:bCs/>
          <w:lang w:val="en-ID"/>
        </w:rPr>
        <w:t>Cuaca</w:t>
      </w:r>
      <w:proofErr w:type="spellEnd"/>
      <w:r w:rsidRPr="00D85F50">
        <w:rPr>
          <w:rFonts w:cs="Times New Roman"/>
          <w:b/>
          <w:bCs/>
          <w:lang w:val="en-ID"/>
        </w:rPr>
        <w:t xml:space="preserve"> pada </w:t>
      </w:r>
      <w:proofErr w:type="spellStart"/>
      <w:r w:rsidRPr="00D85F50">
        <w:rPr>
          <w:rFonts w:cs="Times New Roman"/>
          <w:b/>
          <w:bCs/>
          <w:lang w:val="en-ID"/>
        </w:rPr>
        <w:t>Topografi</w:t>
      </w:r>
      <w:proofErr w:type="spellEnd"/>
      <w:r w:rsidRPr="00D85F50">
        <w:rPr>
          <w:rFonts w:cs="Times New Roman"/>
          <w:b/>
          <w:bCs/>
          <w:lang w:val="en-ID"/>
        </w:rPr>
        <w:t xml:space="preserve"> Cekungan:</w:t>
      </w:r>
      <w:r w:rsidRPr="00D85F50">
        <w:rPr>
          <w:rFonts w:cs="Times New Roman"/>
          <w:lang w:val="en-ID"/>
        </w:rPr>
        <w:t> </w:t>
      </w:r>
      <w:proofErr w:type="spellStart"/>
      <w:r w:rsidRPr="00D85F50">
        <w:rPr>
          <w:rFonts w:cs="Times New Roman"/>
          <w:lang w:val="en-ID"/>
        </w:rPr>
        <w:t>Menganalisis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pengaruh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spesifik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dari</w:t>
      </w:r>
      <w:proofErr w:type="spellEnd"/>
      <w:r w:rsidRPr="00D85F50">
        <w:rPr>
          <w:rFonts w:cs="Times New Roman"/>
          <w:lang w:val="en-ID"/>
        </w:rPr>
        <w:t xml:space="preserve"> parameter </w:t>
      </w:r>
      <w:proofErr w:type="spellStart"/>
      <w:r w:rsidRPr="00D85F50">
        <w:rPr>
          <w:rFonts w:cs="Times New Roman"/>
          <w:lang w:val="en-ID"/>
        </w:rPr>
        <w:t>meteorologi</w:t>
      </w:r>
      <w:proofErr w:type="spellEnd"/>
      <w:r w:rsidRPr="00D85F50">
        <w:rPr>
          <w:rFonts w:cs="Times New Roman"/>
          <w:lang w:val="en-ID"/>
        </w:rPr>
        <w:t xml:space="preserve"> (</w:t>
      </w:r>
      <w:proofErr w:type="spellStart"/>
      <w:r w:rsidRPr="00D85F50">
        <w:rPr>
          <w:rFonts w:cs="Times New Roman"/>
          <w:lang w:val="en-ID"/>
        </w:rPr>
        <w:t>seperti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suhu</w:t>
      </w:r>
      <w:proofErr w:type="spellEnd"/>
      <w:r w:rsidRPr="00D85F50">
        <w:rPr>
          <w:rFonts w:cs="Times New Roman"/>
          <w:lang w:val="en-ID"/>
        </w:rPr>
        <w:t xml:space="preserve">, </w:t>
      </w:r>
      <w:proofErr w:type="spellStart"/>
      <w:r w:rsidRPr="00D85F50">
        <w:rPr>
          <w:rFonts w:cs="Times New Roman"/>
          <w:lang w:val="en-ID"/>
        </w:rPr>
        <w:t>kelembapan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relatif</w:t>
      </w:r>
      <w:proofErr w:type="spellEnd"/>
      <w:r w:rsidRPr="00D85F50">
        <w:rPr>
          <w:rFonts w:cs="Times New Roman"/>
          <w:lang w:val="en-ID"/>
        </w:rPr>
        <w:t xml:space="preserve">, </w:t>
      </w:r>
      <w:proofErr w:type="spellStart"/>
      <w:r w:rsidRPr="00D85F50">
        <w:rPr>
          <w:rFonts w:cs="Times New Roman"/>
          <w:lang w:val="en-ID"/>
        </w:rPr>
        <w:t>kecepatan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angin</w:t>
      </w:r>
      <w:proofErr w:type="spellEnd"/>
      <w:r w:rsidRPr="00D85F50">
        <w:rPr>
          <w:rFonts w:cs="Times New Roman"/>
          <w:lang w:val="en-ID"/>
        </w:rPr>
        <w:t xml:space="preserve">, dan </w:t>
      </w:r>
      <w:proofErr w:type="spellStart"/>
      <w:r w:rsidRPr="00D85F50">
        <w:rPr>
          <w:rFonts w:cs="Times New Roman"/>
          <w:lang w:val="en-ID"/>
        </w:rPr>
        <w:t>curah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hujan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dari</w:t>
      </w:r>
      <w:proofErr w:type="spellEnd"/>
      <w:r w:rsidRPr="00D85F50">
        <w:rPr>
          <w:rFonts w:cs="Times New Roman"/>
          <w:lang w:val="en-ID"/>
        </w:rPr>
        <w:t xml:space="preserve"> dataset ERA5) </w:t>
      </w:r>
      <w:proofErr w:type="spellStart"/>
      <w:r w:rsidRPr="00D85F50">
        <w:rPr>
          <w:rFonts w:cs="Times New Roman"/>
          <w:lang w:val="en-ID"/>
        </w:rPr>
        <w:t>terhadap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fluktuasi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konsentrasi</w:t>
      </w:r>
      <w:proofErr w:type="spellEnd"/>
      <w:r w:rsidRPr="00D85F50">
        <w:rPr>
          <w:rFonts w:cs="Times New Roman"/>
          <w:lang w:val="en-ID"/>
        </w:rPr>
        <w:t xml:space="preserve"> PM2.5 di </w:t>
      </w:r>
      <w:proofErr w:type="spellStart"/>
      <w:r w:rsidRPr="00D85F50">
        <w:rPr>
          <w:rFonts w:cs="Times New Roman"/>
          <w:lang w:val="en-ID"/>
        </w:rPr>
        <w:t>topografi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cekungan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tropis</w:t>
      </w:r>
      <w:proofErr w:type="spellEnd"/>
      <w:r w:rsidRPr="00D85F50">
        <w:rPr>
          <w:rFonts w:cs="Times New Roman"/>
          <w:lang w:val="en-ID"/>
        </w:rPr>
        <w:t xml:space="preserve"> (Kota Bandung).</w:t>
      </w:r>
    </w:p>
    <w:p w14:paraId="308882FA" w14:textId="77777777" w:rsidR="00D85F50" w:rsidRPr="00D85F50" w:rsidRDefault="00D85F50" w:rsidP="00D85F50">
      <w:pPr>
        <w:numPr>
          <w:ilvl w:val="0"/>
          <w:numId w:val="11"/>
        </w:numPr>
        <w:jc w:val="both"/>
        <w:rPr>
          <w:rFonts w:cs="Times New Roman"/>
          <w:lang w:val="en-ID"/>
        </w:rPr>
      </w:pPr>
      <w:proofErr w:type="spellStart"/>
      <w:r w:rsidRPr="00D85F50">
        <w:rPr>
          <w:rFonts w:cs="Times New Roman"/>
          <w:b/>
          <w:bCs/>
          <w:lang w:val="en-ID"/>
        </w:rPr>
        <w:t>Pengembangan</w:t>
      </w:r>
      <w:proofErr w:type="spellEnd"/>
      <w:r w:rsidRPr="00D85F50">
        <w:rPr>
          <w:rFonts w:cs="Times New Roman"/>
          <w:b/>
          <w:bCs/>
          <w:lang w:val="en-ID"/>
        </w:rPr>
        <w:t xml:space="preserve"> </w:t>
      </w:r>
      <w:proofErr w:type="spellStart"/>
      <w:r w:rsidRPr="00D85F50">
        <w:rPr>
          <w:rFonts w:cs="Times New Roman"/>
          <w:b/>
          <w:bCs/>
          <w:lang w:val="en-ID"/>
        </w:rPr>
        <w:t>Pemodelan</w:t>
      </w:r>
      <w:proofErr w:type="spellEnd"/>
      <w:r w:rsidRPr="00D85F50">
        <w:rPr>
          <w:rFonts w:cs="Times New Roman"/>
          <w:b/>
          <w:bCs/>
          <w:lang w:val="en-ID"/>
        </w:rPr>
        <w:t xml:space="preserve"> </w:t>
      </w:r>
      <w:proofErr w:type="spellStart"/>
      <w:r w:rsidRPr="00D85F50">
        <w:rPr>
          <w:rFonts w:cs="Times New Roman"/>
          <w:b/>
          <w:bCs/>
          <w:lang w:val="en-ID"/>
        </w:rPr>
        <w:t>Prediktif</w:t>
      </w:r>
      <w:proofErr w:type="spellEnd"/>
      <w:r w:rsidRPr="00D85F50">
        <w:rPr>
          <w:rFonts w:cs="Times New Roman"/>
          <w:b/>
          <w:bCs/>
          <w:lang w:val="en-ID"/>
        </w:rPr>
        <w:t>:</w:t>
      </w:r>
      <w:r w:rsidRPr="00D85F50">
        <w:rPr>
          <w:rFonts w:cs="Times New Roman"/>
          <w:lang w:val="en-ID"/>
        </w:rPr>
        <w:t> </w:t>
      </w:r>
      <w:proofErr w:type="spellStart"/>
      <w:r w:rsidRPr="00D85F50">
        <w:rPr>
          <w:rFonts w:cs="Times New Roman"/>
          <w:lang w:val="en-ID"/>
        </w:rPr>
        <w:t>Mengembangkan</w:t>
      </w:r>
      <w:proofErr w:type="spellEnd"/>
      <w:r w:rsidRPr="00D85F50">
        <w:rPr>
          <w:rFonts w:cs="Times New Roman"/>
          <w:lang w:val="en-ID"/>
        </w:rPr>
        <w:t xml:space="preserve"> dan </w:t>
      </w:r>
      <w:proofErr w:type="spellStart"/>
      <w:r w:rsidRPr="00D85F50">
        <w:rPr>
          <w:rFonts w:cs="Times New Roman"/>
          <w:lang w:val="en-ID"/>
        </w:rPr>
        <w:t>membandingkan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kinerja</w:t>
      </w:r>
      <w:proofErr w:type="spellEnd"/>
      <w:r w:rsidRPr="00D85F50">
        <w:rPr>
          <w:rFonts w:cs="Times New Roman"/>
          <w:lang w:val="en-ID"/>
        </w:rPr>
        <w:t xml:space="preserve"> model </w:t>
      </w:r>
      <w:proofErr w:type="spellStart"/>
      <w:r w:rsidRPr="00D85F50">
        <w:rPr>
          <w:rFonts w:cs="Times New Roman"/>
          <w:lang w:val="en-ID"/>
        </w:rPr>
        <w:t>prediktif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berbasis</w:t>
      </w:r>
      <w:proofErr w:type="spellEnd"/>
      <w:r w:rsidRPr="00D85F50">
        <w:rPr>
          <w:rFonts w:cs="Times New Roman"/>
          <w:lang w:val="en-ID"/>
        </w:rPr>
        <w:t> </w:t>
      </w:r>
      <w:r w:rsidRPr="00D85F50">
        <w:rPr>
          <w:rFonts w:cs="Times New Roman"/>
          <w:i/>
          <w:iCs/>
          <w:lang w:val="en-ID"/>
        </w:rPr>
        <w:t>Machine Learning</w:t>
      </w:r>
      <w:r w:rsidRPr="00D85F50">
        <w:rPr>
          <w:rFonts w:cs="Times New Roman"/>
          <w:lang w:val="en-ID"/>
        </w:rPr>
        <w:t> (</w:t>
      </w:r>
      <w:proofErr w:type="spellStart"/>
      <w:r w:rsidRPr="00D85F50">
        <w:rPr>
          <w:rFonts w:cs="Times New Roman"/>
          <w:lang w:val="en-ID"/>
        </w:rPr>
        <w:t>seperti</w:t>
      </w:r>
      <w:proofErr w:type="spellEnd"/>
      <w:r w:rsidRPr="00D85F50">
        <w:rPr>
          <w:rFonts w:cs="Times New Roman"/>
          <w:lang w:val="en-ID"/>
        </w:rPr>
        <w:t> </w:t>
      </w:r>
      <w:proofErr w:type="spellStart"/>
      <w:r w:rsidRPr="00D85F50">
        <w:rPr>
          <w:rFonts w:cs="Times New Roman"/>
          <w:i/>
          <w:iCs/>
          <w:lang w:val="en-ID"/>
        </w:rPr>
        <w:t>XGBoost</w:t>
      </w:r>
      <w:proofErr w:type="spellEnd"/>
      <w:r w:rsidRPr="00D85F50">
        <w:rPr>
          <w:rFonts w:cs="Times New Roman"/>
          <w:lang w:val="en-ID"/>
        </w:rPr>
        <w:t> </w:t>
      </w:r>
      <w:proofErr w:type="spellStart"/>
      <w:r w:rsidRPr="00D85F50">
        <w:rPr>
          <w:rFonts w:cs="Times New Roman"/>
          <w:lang w:val="en-ID"/>
        </w:rPr>
        <w:t>atau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algoritma</w:t>
      </w:r>
      <w:proofErr w:type="spellEnd"/>
      <w:r w:rsidRPr="00D85F50">
        <w:rPr>
          <w:rFonts w:cs="Times New Roman"/>
          <w:lang w:val="en-ID"/>
        </w:rPr>
        <w:t> </w:t>
      </w:r>
      <w:r w:rsidRPr="00D85F50">
        <w:rPr>
          <w:rFonts w:cs="Times New Roman"/>
          <w:i/>
          <w:iCs/>
          <w:lang w:val="en-ID"/>
        </w:rPr>
        <w:t>tree-based</w:t>
      </w:r>
      <w:r w:rsidRPr="00D85F50">
        <w:rPr>
          <w:rFonts w:cs="Times New Roman"/>
          <w:lang w:val="en-ID"/>
        </w:rPr>
        <w:t> </w:t>
      </w:r>
      <w:proofErr w:type="spellStart"/>
      <w:r w:rsidRPr="00D85F50">
        <w:rPr>
          <w:rFonts w:cs="Times New Roman"/>
          <w:lang w:val="en-ID"/>
        </w:rPr>
        <w:t>lainnya</w:t>
      </w:r>
      <w:proofErr w:type="spellEnd"/>
      <w:r w:rsidRPr="00D85F50">
        <w:rPr>
          <w:rFonts w:cs="Times New Roman"/>
          <w:lang w:val="en-ID"/>
        </w:rPr>
        <w:t xml:space="preserve">) </w:t>
      </w:r>
      <w:proofErr w:type="spellStart"/>
      <w:r w:rsidRPr="00D85F50">
        <w:rPr>
          <w:rFonts w:cs="Times New Roman"/>
          <w:lang w:val="en-ID"/>
        </w:rPr>
        <w:t>dalam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memprediksi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tingkat</w:t>
      </w:r>
      <w:proofErr w:type="spellEnd"/>
      <w:r w:rsidRPr="00D85F50">
        <w:rPr>
          <w:rFonts w:cs="Times New Roman"/>
          <w:lang w:val="en-ID"/>
        </w:rPr>
        <w:t xml:space="preserve"> PM2.5 </w:t>
      </w:r>
      <w:proofErr w:type="spellStart"/>
      <w:r w:rsidRPr="00D85F50">
        <w:rPr>
          <w:rFonts w:cs="Times New Roman"/>
          <w:lang w:val="en-ID"/>
        </w:rPr>
        <w:t>historis</w:t>
      </w:r>
      <w:proofErr w:type="spellEnd"/>
      <w:r w:rsidRPr="00D85F50">
        <w:rPr>
          <w:rFonts w:cs="Times New Roman"/>
          <w:lang w:val="en-ID"/>
        </w:rPr>
        <w:t xml:space="preserve"> yang </w:t>
      </w:r>
      <w:proofErr w:type="spellStart"/>
      <w:r w:rsidRPr="00D85F50">
        <w:rPr>
          <w:rFonts w:cs="Times New Roman"/>
          <w:lang w:val="en-ID"/>
        </w:rPr>
        <w:t>terekam</w:t>
      </w:r>
      <w:proofErr w:type="spellEnd"/>
      <w:r w:rsidRPr="00D85F50">
        <w:rPr>
          <w:rFonts w:cs="Times New Roman"/>
          <w:lang w:val="en-ID"/>
        </w:rPr>
        <w:t xml:space="preserve"> pada sensor </w:t>
      </w:r>
      <w:proofErr w:type="spellStart"/>
      <w:r w:rsidRPr="00D85F50">
        <w:rPr>
          <w:rFonts w:cs="Times New Roman"/>
          <w:lang w:val="en-ID"/>
        </w:rPr>
        <w:t>kualitas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udara</w:t>
      </w:r>
      <w:proofErr w:type="spellEnd"/>
      <w:r w:rsidRPr="00D85F50">
        <w:rPr>
          <w:rFonts w:cs="Times New Roman"/>
          <w:lang w:val="en-ID"/>
        </w:rPr>
        <w:t xml:space="preserve"> (</w:t>
      </w:r>
      <w:r w:rsidRPr="00D85F50">
        <w:rPr>
          <w:rFonts w:cs="Times New Roman"/>
          <w:i/>
          <w:iCs/>
          <w:lang w:val="en-ID"/>
        </w:rPr>
        <w:t>low-cost sensor</w:t>
      </w:r>
      <w:r w:rsidRPr="00D85F50">
        <w:rPr>
          <w:rFonts w:cs="Times New Roman"/>
          <w:lang w:val="en-ID"/>
        </w:rPr>
        <w:t xml:space="preserve"> / data </w:t>
      </w:r>
      <w:proofErr w:type="spellStart"/>
      <w:r w:rsidRPr="00D85F50">
        <w:rPr>
          <w:rFonts w:cs="Times New Roman"/>
          <w:lang w:val="en-ID"/>
        </w:rPr>
        <w:t>stasiun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pantau</w:t>
      </w:r>
      <w:proofErr w:type="spellEnd"/>
      <w:r w:rsidRPr="00D85F50">
        <w:rPr>
          <w:rFonts w:cs="Times New Roman"/>
          <w:lang w:val="en-ID"/>
        </w:rPr>
        <w:t xml:space="preserve">). Tujuan </w:t>
      </w:r>
      <w:proofErr w:type="spellStart"/>
      <w:r w:rsidRPr="00D85F50">
        <w:rPr>
          <w:rFonts w:cs="Times New Roman"/>
          <w:lang w:val="en-ID"/>
        </w:rPr>
        <w:t>ini</w:t>
      </w:r>
      <w:proofErr w:type="spellEnd"/>
      <w:r w:rsidRPr="00D85F50">
        <w:rPr>
          <w:rFonts w:cs="Times New Roman"/>
          <w:lang w:val="en-ID"/>
        </w:rPr>
        <w:t xml:space="preserve"> juga </w:t>
      </w:r>
      <w:proofErr w:type="spellStart"/>
      <w:r w:rsidRPr="00D85F50">
        <w:rPr>
          <w:rFonts w:cs="Times New Roman"/>
          <w:lang w:val="en-ID"/>
        </w:rPr>
        <w:t>mengevaluasi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performa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akurasi</w:t>
      </w:r>
      <w:proofErr w:type="spellEnd"/>
      <w:r w:rsidRPr="00D85F50">
        <w:rPr>
          <w:rFonts w:cs="Times New Roman"/>
          <w:lang w:val="en-ID"/>
        </w:rPr>
        <w:t xml:space="preserve"> model </w:t>
      </w:r>
      <w:proofErr w:type="spellStart"/>
      <w:r w:rsidRPr="00D85F50">
        <w:rPr>
          <w:rFonts w:cs="Times New Roman"/>
          <w:lang w:val="en-ID"/>
        </w:rPr>
        <w:t>menggunakan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metrik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standar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seperti</w:t>
      </w:r>
      <w:proofErr w:type="spellEnd"/>
      <w:r w:rsidRPr="00D85F50">
        <w:rPr>
          <w:rFonts w:cs="Times New Roman"/>
          <w:lang w:val="en-ID"/>
        </w:rPr>
        <w:t xml:space="preserve"> RMSE, MAE, dan </w:t>
      </w:r>
      <w:proofErr w:type="spellStart"/>
      <w:r w:rsidRPr="00D85F50">
        <w:rPr>
          <w:rFonts w:cs="Times New Roman"/>
          <w:lang w:val="en-ID"/>
        </w:rPr>
        <w:t>koefisien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determinasi</w:t>
      </w:r>
      <w:proofErr w:type="spellEnd"/>
      <w:r w:rsidRPr="00D85F50">
        <w:rPr>
          <w:rFonts w:cs="Times New Roman"/>
          <w:lang w:val="en-ID"/>
        </w:rPr>
        <w:t xml:space="preserve"> (R²).</w:t>
      </w:r>
    </w:p>
    <w:p w14:paraId="00157C94" w14:textId="77777777" w:rsidR="00D85F50" w:rsidRPr="00D85F50" w:rsidRDefault="00D85F50" w:rsidP="00D85F50">
      <w:pPr>
        <w:numPr>
          <w:ilvl w:val="0"/>
          <w:numId w:val="11"/>
        </w:numPr>
        <w:jc w:val="both"/>
        <w:rPr>
          <w:rFonts w:cs="Times New Roman"/>
          <w:lang w:val="en-ID"/>
        </w:rPr>
      </w:pPr>
      <w:proofErr w:type="spellStart"/>
      <w:r w:rsidRPr="00D85F50">
        <w:rPr>
          <w:rFonts w:cs="Times New Roman"/>
          <w:b/>
          <w:bCs/>
          <w:lang w:val="en-ID"/>
        </w:rPr>
        <w:t>Penerapan</w:t>
      </w:r>
      <w:proofErr w:type="spellEnd"/>
      <w:r w:rsidRPr="00D85F50">
        <w:rPr>
          <w:rFonts w:cs="Times New Roman"/>
          <w:b/>
          <w:bCs/>
          <w:lang w:val="en-ID"/>
        </w:rPr>
        <w:t xml:space="preserve"> </w:t>
      </w:r>
      <w:proofErr w:type="spellStart"/>
      <w:r w:rsidRPr="00D85F50">
        <w:rPr>
          <w:rFonts w:cs="Times New Roman"/>
          <w:b/>
          <w:bCs/>
          <w:lang w:val="en-ID"/>
        </w:rPr>
        <w:t>Interpretabilitas</w:t>
      </w:r>
      <w:proofErr w:type="spellEnd"/>
      <w:r w:rsidRPr="00D85F50">
        <w:rPr>
          <w:rFonts w:cs="Times New Roman"/>
          <w:b/>
          <w:bCs/>
          <w:lang w:val="en-ID"/>
        </w:rPr>
        <w:t xml:space="preserve"> Model (XAI):</w:t>
      </w:r>
      <w:r w:rsidRPr="00D85F50">
        <w:rPr>
          <w:rFonts w:cs="Times New Roman"/>
          <w:lang w:val="en-ID"/>
        </w:rPr>
        <w:t> </w:t>
      </w:r>
      <w:proofErr w:type="spellStart"/>
      <w:r w:rsidRPr="00D85F50">
        <w:rPr>
          <w:rFonts w:cs="Times New Roman"/>
          <w:lang w:val="en-ID"/>
        </w:rPr>
        <w:t>Menerapkan</w:t>
      </w:r>
      <w:proofErr w:type="spellEnd"/>
      <w:r w:rsidRPr="00D85F50">
        <w:rPr>
          <w:rFonts w:cs="Times New Roman"/>
          <w:lang w:val="en-ID"/>
        </w:rPr>
        <w:t xml:space="preserve"> dan </w:t>
      </w:r>
      <w:proofErr w:type="spellStart"/>
      <w:r w:rsidRPr="00D85F50">
        <w:rPr>
          <w:rFonts w:cs="Times New Roman"/>
          <w:lang w:val="en-ID"/>
        </w:rPr>
        <w:t>memvalidasi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metode</w:t>
      </w:r>
      <w:proofErr w:type="spellEnd"/>
      <w:r w:rsidRPr="00D85F50">
        <w:rPr>
          <w:rFonts w:cs="Times New Roman"/>
          <w:lang w:val="en-ID"/>
        </w:rPr>
        <w:t> </w:t>
      </w:r>
      <w:r w:rsidRPr="00D85F50">
        <w:rPr>
          <w:rFonts w:cs="Times New Roman"/>
          <w:i/>
          <w:iCs/>
          <w:lang w:val="en-ID"/>
        </w:rPr>
        <w:t>Explainable AI</w:t>
      </w:r>
      <w:r w:rsidRPr="00D85F50">
        <w:rPr>
          <w:rFonts w:cs="Times New Roman"/>
          <w:lang w:val="en-ID"/>
        </w:rPr>
        <w:t xml:space="preserve"> (XAI) </w:t>
      </w:r>
      <w:proofErr w:type="spellStart"/>
      <w:r w:rsidRPr="00D85F50">
        <w:rPr>
          <w:rFonts w:cs="Times New Roman"/>
          <w:lang w:val="en-ID"/>
        </w:rPr>
        <w:t>melalui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pendekatan</w:t>
      </w:r>
      <w:proofErr w:type="spellEnd"/>
      <w:r w:rsidRPr="00D85F50">
        <w:rPr>
          <w:rFonts w:cs="Times New Roman"/>
          <w:lang w:val="en-ID"/>
        </w:rPr>
        <w:t> </w:t>
      </w:r>
      <w:r w:rsidRPr="00D85F50">
        <w:rPr>
          <w:rFonts w:cs="Times New Roman"/>
          <w:b/>
          <w:bCs/>
          <w:lang w:val="en-ID"/>
        </w:rPr>
        <w:t>SHAP (</w:t>
      </w:r>
      <w:proofErr w:type="spellStart"/>
      <w:r w:rsidRPr="00D85F50">
        <w:rPr>
          <w:rFonts w:cs="Times New Roman"/>
          <w:b/>
          <w:bCs/>
          <w:i/>
          <w:iCs/>
          <w:lang w:val="en-ID"/>
        </w:rPr>
        <w:t>SHapley</w:t>
      </w:r>
      <w:proofErr w:type="spellEnd"/>
      <w:r w:rsidRPr="00D85F50">
        <w:rPr>
          <w:rFonts w:cs="Times New Roman"/>
          <w:b/>
          <w:bCs/>
          <w:i/>
          <w:iCs/>
          <w:lang w:val="en-ID"/>
        </w:rPr>
        <w:t xml:space="preserve"> Additive </w:t>
      </w:r>
      <w:proofErr w:type="spellStart"/>
      <w:r w:rsidRPr="00D85F50">
        <w:rPr>
          <w:rFonts w:cs="Times New Roman"/>
          <w:b/>
          <w:bCs/>
          <w:i/>
          <w:iCs/>
          <w:lang w:val="en-ID"/>
        </w:rPr>
        <w:t>exPlanations</w:t>
      </w:r>
      <w:proofErr w:type="spellEnd"/>
      <w:r w:rsidRPr="00D85F50">
        <w:rPr>
          <w:rFonts w:cs="Times New Roman"/>
          <w:b/>
          <w:bCs/>
          <w:lang w:val="en-ID"/>
        </w:rPr>
        <w:t>)</w:t>
      </w:r>
      <w:r w:rsidRPr="00D85F50">
        <w:rPr>
          <w:rFonts w:cs="Times New Roman"/>
          <w:lang w:val="en-ID"/>
        </w:rPr>
        <w:t xml:space="preserve"> guna </w:t>
      </w:r>
      <w:proofErr w:type="spellStart"/>
      <w:r w:rsidRPr="00D85F50">
        <w:rPr>
          <w:rFonts w:cs="Times New Roman"/>
          <w:lang w:val="en-ID"/>
        </w:rPr>
        <w:t>membuka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sifat</w:t>
      </w:r>
      <w:proofErr w:type="spellEnd"/>
      <w:r w:rsidRPr="00D85F50">
        <w:rPr>
          <w:rFonts w:cs="Times New Roman"/>
          <w:lang w:val="en-ID"/>
        </w:rPr>
        <w:t> </w:t>
      </w:r>
      <w:r w:rsidRPr="00D85F50">
        <w:rPr>
          <w:rFonts w:cs="Times New Roman"/>
          <w:i/>
          <w:iCs/>
          <w:lang w:val="en-ID"/>
        </w:rPr>
        <w:t>black-box</w:t>
      </w:r>
      <w:r w:rsidRPr="00D85F50">
        <w:rPr>
          <w:rFonts w:cs="Times New Roman"/>
          <w:lang w:val="en-ID"/>
        </w:rPr>
        <w:t xml:space="preserve"> model AI. Tujuan </w:t>
      </w:r>
      <w:proofErr w:type="spellStart"/>
      <w:r w:rsidRPr="00D85F50">
        <w:rPr>
          <w:rFonts w:cs="Times New Roman"/>
          <w:lang w:val="en-ID"/>
        </w:rPr>
        <w:t>ini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bermaksud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untuk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menghasilkan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visualisasi</w:t>
      </w:r>
      <w:proofErr w:type="spellEnd"/>
      <w:r w:rsidRPr="00D85F50">
        <w:rPr>
          <w:rFonts w:cs="Times New Roman"/>
          <w:lang w:val="en-ID"/>
        </w:rPr>
        <w:t> </w:t>
      </w:r>
      <w:r w:rsidRPr="00D85F50">
        <w:rPr>
          <w:rFonts w:cs="Times New Roman"/>
          <w:i/>
          <w:iCs/>
          <w:lang w:val="en-ID"/>
        </w:rPr>
        <w:t>feature importance</w:t>
      </w:r>
      <w:r w:rsidRPr="00D85F50">
        <w:rPr>
          <w:rFonts w:cs="Times New Roman"/>
          <w:lang w:val="en-ID"/>
        </w:rPr>
        <w:t> dan </w:t>
      </w:r>
      <w:r w:rsidRPr="00D85F50">
        <w:rPr>
          <w:rFonts w:cs="Times New Roman"/>
          <w:i/>
          <w:iCs/>
          <w:lang w:val="en-ID"/>
        </w:rPr>
        <w:t>SHAP dependence plot</w:t>
      </w:r>
      <w:r w:rsidRPr="00D85F50">
        <w:rPr>
          <w:rFonts w:cs="Times New Roman"/>
          <w:lang w:val="en-ID"/>
        </w:rPr>
        <w:t xml:space="preserve"> yang </w:t>
      </w:r>
      <w:proofErr w:type="spellStart"/>
      <w:r w:rsidRPr="00D85F50">
        <w:rPr>
          <w:rFonts w:cs="Times New Roman"/>
          <w:lang w:val="en-ID"/>
        </w:rPr>
        <w:t>secara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transparan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dapat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membuktikan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kuantitas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kontribusi</w:t>
      </w:r>
      <w:proofErr w:type="spellEnd"/>
      <w:r w:rsidRPr="00D85F50">
        <w:rPr>
          <w:rFonts w:cs="Times New Roman"/>
          <w:lang w:val="en-ID"/>
        </w:rPr>
        <w:t xml:space="preserve"> masing-masing </w:t>
      </w:r>
      <w:proofErr w:type="spellStart"/>
      <w:r w:rsidRPr="00D85F50">
        <w:rPr>
          <w:rFonts w:cs="Times New Roman"/>
          <w:lang w:val="en-ID"/>
        </w:rPr>
        <w:t>variabel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cuaca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terhadap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perburukan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indeks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kualitas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udara</w:t>
      </w:r>
      <w:proofErr w:type="spellEnd"/>
      <w:r w:rsidRPr="00D85F50">
        <w:rPr>
          <w:rFonts w:cs="Times New Roman"/>
          <w:lang w:val="en-ID"/>
        </w:rPr>
        <w:t xml:space="preserve"> (PM2.5) </w:t>
      </w:r>
      <w:proofErr w:type="spellStart"/>
      <w:r w:rsidRPr="00D85F50">
        <w:rPr>
          <w:rFonts w:cs="Times New Roman"/>
          <w:lang w:val="en-ID"/>
        </w:rPr>
        <w:t>secara</w:t>
      </w:r>
      <w:proofErr w:type="spellEnd"/>
      <w:r w:rsidRPr="00D85F50">
        <w:rPr>
          <w:rFonts w:cs="Times New Roman"/>
          <w:lang w:val="en-ID"/>
        </w:rPr>
        <w:t xml:space="preserve"> </w:t>
      </w:r>
      <w:proofErr w:type="spellStart"/>
      <w:r w:rsidRPr="00D85F50">
        <w:rPr>
          <w:rFonts w:cs="Times New Roman"/>
          <w:lang w:val="en-ID"/>
        </w:rPr>
        <w:t>harfiah</w:t>
      </w:r>
      <w:proofErr w:type="spellEnd"/>
      <w:r w:rsidRPr="00D85F50">
        <w:rPr>
          <w:rFonts w:cs="Times New Roman"/>
          <w:lang w:val="en-ID"/>
        </w:rPr>
        <w:t>.</w:t>
      </w:r>
    </w:p>
    <w:p w14:paraId="3FCE9502" w14:textId="5358DF61" w:rsidR="00B55752" w:rsidRPr="007B07FD" w:rsidRDefault="00B55752" w:rsidP="007B07FD">
      <w:pPr>
        <w:rPr>
          <w:rFonts w:cs="Times New Roman"/>
        </w:rPr>
      </w:pPr>
    </w:p>
    <w:p w14:paraId="2896904F" w14:textId="4A28CBCA" w:rsidR="00B55752" w:rsidRPr="007B07FD" w:rsidRDefault="00000000" w:rsidP="007B07FD">
      <w:pPr>
        <w:rPr>
          <w:rFonts w:cs="Times New Roman"/>
        </w:rPr>
      </w:pPr>
      <w:r w:rsidRPr="007B07FD">
        <w:rPr>
          <w:rFonts w:cs="Times New Roman"/>
          <w:b/>
        </w:rPr>
        <w:br/>
      </w:r>
      <w:r w:rsidR="00D85F50">
        <w:rPr>
          <w:rFonts w:cs="Times New Roman"/>
          <w:b/>
        </w:rPr>
        <w:t>D</w:t>
      </w:r>
      <w:r w:rsidR="007B07FD">
        <w:rPr>
          <w:rFonts w:cs="Times New Roman"/>
          <w:b/>
        </w:rPr>
        <w:t xml:space="preserve">. </w:t>
      </w:r>
      <w:proofErr w:type="spellStart"/>
      <w:r w:rsidRPr="007B07FD">
        <w:rPr>
          <w:rFonts w:cs="Times New Roman"/>
          <w:b/>
        </w:rPr>
        <w:t>Pemahaman</w:t>
      </w:r>
      <w:proofErr w:type="spellEnd"/>
      <w:r w:rsidRPr="007B07FD">
        <w:rPr>
          <w:rFonts w:cs="Times New Roman"/>
          <w:b/>
        </w:rPr>
        <w:t xml:space="preserve"> Dataset ERA5</w:t>
      </w:r>
      <w:r w:rsidRPr="007B07FD">
        <w:rPr>
          <w:rFonts w:cs="Times New Roman"/>
          <w:b/>
        </w:rPr>
        <w:br/>
      </w:r>
      <w:r w:rsidR="007B07FD">
        <w:rPr>
          <w:rFonts w:cs="Times New Roman"/>
        </w:rPr>
        <w:t>1.</w:t>
      </w:r>
      <w:r w:rsidRPr="007B07FD">
        <w:rPr>
          <w:rFonts w:cs="Times New Roman"/>
        </w:rPr>
        <w:t xml:space="preserve"> Dataset: Copernicus CDS – Reanalysis ERA5 Single Levels</w:t>
      </w:r>
      <w:r w:rsidRPr="007B07FD">
        <w:rPr>
          <w:rFonts w:cs="Times New Roman"/>
        </w:rPr>
        <w:br/>
        <w:t>- Periode: Januari 2022 hingga Desember 2026</w:t>
      </w:r>
      <w:r w:rsidRPr="007B07FD">
        <w:rPr>
          <w:rFonts w:cs="Times New Roman"/>
        </w:rPr>
        <w:br/>
        <w:t>- Resolusi Spasial: 0.25° × 0.25° yang mencakup wilayah Cekungan Bandung (Batas Koordinat: N -6.80, W 107.50, S -7.05, E 107.75)</w:t>
      </w:r>
      <w:r w:rsidRPr="007B07FD">
        <w:rPr>
          <w:rFonts w:cs="Times New Roman"/>
        </w:rPr>
        <w:br/>
        <w:t>- Cakupan Waktu: Data observasi per jam (24 jam sehari) secara lengkap</w:t>
      </w:r>
      <w:r w:rsidRPr="007B07FD">
        <w:rPr>
          <w:rFonts w:cs="Times New Roman"/>
        </w:rPr>
        <w:br/>
        <w:t>- Variabel Terpilih (10 Variabel): 10m u-component of wind, 10m v-component of wind, 2m dewpoint temperature, 2m temperature, surface pressure, boundary layer height, total column ozone, total column water vapour, total cloud cover, dan total precipitation.</w:t>
      </w:r>
      <w:r w:rsidRPr="007B07FD">
        <w:rPr>
          <w:rFonts w:cs="Times New Roman"/>
        </w:rPr>
        <w:br/>
        <w:t xml:space="preserve">- Progres Saat Ini: Sedang berlangsungnya proses otomasi pengunduhan menggunakan skrip Python untuk 30 batch (per 2 bulan) </w:t>
      </w:r>
      <w:proofErr w:type="spellStart"/>
      <w:r w:rsidRPr="007B07FD">
        <w:rPr>
          <w:rFonts w:cs="Times New Roman"/>
        </w:rPr>
        <w:t>untuk</w:t>
      </w:r>
      <w:proofErr w:type="spellEnd"/>
      <w:r w:rsidRPr="007B07FD">
        <w:rPr>
          <w:rFonts w:cs="Times New Roman"/>
        </w:rPr>
        <w:t xml:space="preserve"> </w:t>
      </w:r>
      <w:proofErr w:type="spellStart"/>
      <w:r w:rsidRPr="007B07FD">
        <w:rPr>
          <w:rFonts w:cs="Times New Roman"/>
        </w:rPr>
        <w:t>menghindari</w:t>
      </w:r>
      <w:proofErr w:type="spellEnd"/>
      <w:r w:rsidRPr="007B07FD">
        <w:rPr>
          <w:rFonts w:cs="Times New Roman"/>
        </w:rPr>
        <w:t xml:space="preserve"> </w:t>
      </w:r>
      <w:proofErr w:type="spellStart"/>
      <w:r w:rsidRPr="007B07FD">
        <w:rPr>
          <w:rFonts w:cs="Times New Roman"/>
        </w:rPr>
        <w:t>batasan</w:t>
      </w:r>
      <w:proofErr w:type="spellEnd"/>
      <w:r w:rsidRPr="007B07FD">
        <w:rPr>
          <w:rFonts w:cs="Times New Roman"/>
        </w:rPr>
        <w:t xml:space="preserve"> </w:t>
      </w:r>
      <w:proofErr w:type="spellStart"/>
      <w:r w:rsidRPr="007B07FD">
        <w:rPr>
          <w:rFonts w:cs="Times New Roman"/>
        </w:rPr>
        <w:t>sistem</w:t>
      </w:r>
      <w:proofErr w:type="spellEnd"/>
      <w:r w:rsidRPr="007B07FD">
        <w:rPr>
          <w:rFonts w:cs="Times New Roman"/>
        </w:rPr>
        <w:t>.</w:t>
      </w:r>
    </w:p>
    <w:p w14:paraId="1228522C" w14:textId="6397D657" w:rsidR="00B55752" w:rsidRPr="007B07FD" w:rsidRDefault="00000000" w:rsidP="007B07FD">
      <w:pPr>
        <w:rPr>
          <w:rFonts w:cs="Times New Roman"/>
        </w:rPr>
      </w:pPr>
      <w:r w:rsidRPr="007B07FD">
        <w:rPr>
          <w:rFonts w:cs="Times New Roman"/>
          <w:b/>
        </w:rPr>
        <w:br/>
      </w:r>
      <w:r w:rsidR="00D85F50">
        <w:rPr>
          <w:rFonts w:cs="Times New Roman"/>
          <w:b/>
        </w:rPr>
        <w:t>E</w:t>
      </w:r>
      <w:r w:rsidR="007B07FD">
        <w:rPr>
          <w:rFonts w:cs="Times New Roman"/>
          <w:b/>
        </w:rPr>
        <w:t xml:space="preserve">. </w:t>
      </w:r>
      <w:r w:rsidRPr="007B07FD">
        <w:rPr>
          <w:rFonts w:cs="Times New Roman"/>
          <w:b/>
        </w:rPr>
        <w:t xml:space="preserve">Dataset yang </w:t>
      </w:r>
      <w:proofErr w:type="spellStart"/>
      <w:r w:rsidRPr="007B07FD">
        <w:rPr>
          <w:rFonts w:cs="Times New Roman"/>
          <w:b/>
        </w:rPr>
        <w:t>Diperlukan</w:t>
      </w:r>
      <w:proofErr w:type="spellEnd"/>
      <w:r w:rsidRPr="007B07FD">
        <w:rPr>
          <w:rFonts w:cs="Times New Roman"/>
          <w:b/>
        </w:rPr>
        <w:t xml:space="preserve"> (</w:t>
      </w:r>
      <w:proofErr w:type="spellStart"/>
      <w:r w:rsidRPr="007B07FD">
        <w:rPr>
          <w:rFonts w:cs="Times New Roman"/>
          <w:b/>
        </w:rPr>
        <w:t>Tambahan</w:t>
      </w:r>
      <w:proofErr w:type="spellEnd"/>
      <w:r w:rsidRPr="007B07FD">
        <w:rPr>
          <w:rFonts w:cs="Times New Roman"/>
          <w:b/>
        </w:rPr>
        <w:t>)</w:t>
      </w:r>
      <w:r w:rsidRPr="007B07FD">
        <w:rPr>
          <w:rFonts w:cs="Times New Roman"/>
          <w:b/>
        </w:rPr>
        <w:br/>
      </w:r>
      <w:r w:rsidR="007B07FD">
        <w:rPr>
          <w:rFonts w:cs="Times New Roman"/>
        </w:rPr>
        <w:t>1.</w:t>
      </w:r>
      <w:r w:rsidRPr="007B07FD">
        <w:rPr>
          <w:rFonts w:cs="Times New Roman"/>
        </w:rPr>
        <w:t xml:space="preserve"> Data Target Kualitas Udara (PM2.5): Data historis konsentrasi PM2.5 per jam dari OpenAQ, ISPUnet (KLHK), atau jaringan low-cost sensor di sekitar Bandung.</w:t>
      </w:r>
      <w:r w:rsidRPr="007B07FD">
        <w:rPr>
          <w:rFonts w:cs="Times New Roman"/>
        </w:rPr>
        <w:br/>
        <w:t xml:space="preserve"> </w:t>
      </w:r>
      <w:r w:rsidRPr="007B07FD">
        <w:rPr>
          <w:rFonts w:cs="Times New Roman"/>
          <w:b/>
        </w:rPr>
        <w:br/>
      </w:r>
      <w:r w:rsidR="00D85F50">
        <w:rPr>
          <w:rFonts w:cs="Times New Roman"/>
          <w:b/>
        </w:rPr>
        <w:t>F</w:t>
      </w:r>
      <w:r w:rsidR="007B07FD">
        <w:rPr>
          <w:rFonts w:cs="Times New Roman"/>
          <w:b/>
        </w:rPr>
        <w:t xml:space="preserve">. </w:t>
      </w:r>
      <w:r w:rsidRPr="007B07FD">
        <w:rPr>
          <w:rFonts w:cs="Times New Roman"/>
          <w:b/>
        </w:rPr>
        <w:t xml:space="preserve">Apa yang Belum </w:t>
      </w:r>
      <w:proofErr w:type="spellStart"/>
      <w:r w:rsidRPr="007B07FD">
        <w:rPr>
          <w:rFonts w:cs="Times New Roman"/>
          <w:b/>
        </w:rPr>
        <w:t>Dikerjakan</w:t>
      </w:r>
      <w:proofErr w:type="spellEnd"/>
      <w:r w:rsidRPr="007B07FD">
        <w:rPr>
          <w:rFonts w:cs="Times New Roman"/>
          <w:b/>
        </w:rPr>
        <w:br/>
      </w:r>
      <w:r w:rsidR="007B07FD">
        <w:rPr>
          <w:rFonts w:cs="Times New Roman"/>
        </w:rPr>
        <w:t xml:space="preserve">1. </w:t>
      </w:r>
      <w:proofErr w:type="spellStart"/>
      <w:r w:rsidRPr="007B07FD">
        <w:rPr>
          <w:rFonts w:cs="Times New Roman"/>
        </w:rPr>
        <w:t>Penyelesaian</w:t>
      </w:r>
      <w:proofErr w:type="spellEnd"/>
      <w:r w:rsidRPr="007B07FD">
        <w:rPr>
          <w:rFonts w:cs="Times New Roman"/>
        </w:rPr>
        <w:t xml:space="preserve"> </w:t>
      </w:r>
      <w:proofErr w:type="spellStart"/>
      <w:r w:rsidRPr="007B07FD">
        <w:rPr>
          <w:rFonts w:cs="Times New Roman"/>
        </w:rPr>
        <w:t>unduhan</w:t>
      </w:r>
      <w:proofErr w:type="spellEnd"/>
      <w:r w:rsidRPr="007B07FD">
        <w:rPr>
          <w:rFonts w:cs="Times New Roman"/>
        </w:rPr>
        <w:t xml:space="preserve"> </w:t>
      </w:r>
      <w:proofErr w:type="spellStart"/>
      <w:r w:rsidRPr="007B07FD">
        <w:rPr>
          <w:rFonts w:cs="Times New Roman"/>
        </w:rPr>
        <w:t>keseluruhan</w:t>
      </w:r>
      <w:proofErr w:type="spellEnd"/>
      <w:r w:rsidRPr="007B07FD">
        <w:rPr>
          <w:rFonts w:cs="Times New Roman"/>
        </w:rPr>
        <w:t xml:space="preserve"> batch data ERA5.</w:t>
      </w:r>
      <w:r w:rsidRPr="007B07FD">
        <w:rPr>
          <w:rFonts w:cs="Times New Roman"/>
        </w:rPr>
        <w:br/>
      </w:r>
      <w:r w:rsidR="007B07FD">
        <w:rPr>
          <w:rFonts w:cs="Times New Roman"/>
        </w:rPr>
        <w:t>2.</w:t>
      </w:r>
      <w:r w:rsidRPr="007B07FD">
        <w:rPr>
          <w:rFonts w:cs="Times New Roman"/>
        </w:rPr>
        <w:t xml:space="preserve"> Pengumpulan dan pembersihan (preprocessing) data historis PM2.5 sebagai target prediksi.</w:t>
      </w:r>
      <w:r w:rsidRPr="007B07FD">
        <w:rPr>
          <w:rFonts w:cs="Times New Roman"/>
        </w:rPr>
        <w:br/>
      </w:r>
      <w:r w:rsidR="007B07FD">
        <w:rPr>
          <w:rFonts w:cs="Times New Roman"/>
        </w:rPr>
        <w:t xml:space="preserve">3. </w:t>
      </w:r>
      <w:r w:rsidRPr="007B07FD">
        <w:rPr>
          <w:rFonts w:cs="Times New Roman"/>
        </w:rPr>
        <w:t xml:space="preserve">Feature engineering: </w:t>
      </w:r>
      <w:proofErr w:type="spellStart"/>
      <w:r w:rsidRPr="007B07FD">
        <w:rPr>
          <w:rFonts w:cs="Times New Roman"/>
        </w:rPr>
        <w:t>penggabungan</w:t>
      </w:r>
      <w:proofErr w:type="spellEnd"/>
      <w:r w:rsidRPr="007B07FD">
        <w:rPr>
          <w:rFonts w:cs="Times New Roman"/>
        </w:rPr>
        <w:t xml:space="preserve"> data </w:t>
      </w:r>
      <w:proofErr w:type="spellStart"/>
      <w:r w:rsidRPr="007B07FD">
        <w:rPr>
          <w:rFonts w:cs="Times New Roman"/>
        </w:rPr>
        <w:t>metereologis</w:t>
      </w:r>
      <w:proofErr w:type="spellEnd"/>
      <w:r w:rsidRPr="007B07FD">
        <w:rPr>
          <w:rFonts w:cs="Times New Roman"/>
        </w:rPr>
        <w:t xml:space="preserve"> (ERA5) dan PM2.5, serta pembuatan fitur tambahan seperti time-lags dan agregasi statistik.</w:t>
      </w:r>
      <w:r w:rsidRPr="007B07FD">
        <w:rPr>
          <w:rFonts w:cs="Times New Roman"/>
        </w:rPr>
        <w:br/>
      </w:r>
      <w:r w:rsidR="007B07FD">
        <w:rPr>
          <w:rFonts w:cs="Times New Roman"/>
        </w:rPr>
        <w:t>4.</w:t>
      </w:r>
      <w:r w:rsidRPr="007B07FD">
        <w:rPr>
          <w:rFonts w:cs="Times New Roman"/>
        </w:rPr>
        <w:t xml:space="preserve"> Pengembangan dan pengujian model (baseline RF/XGBoost, serta deep learning seperti LSTM/BiLSTM).</w:t>
      </w:r>
      <w:r w:rsidRPr="007B07FD">
        <w:rPr>
          <w:rFonts w:cs="Times New Roman"/>
        </w:rPr>
        <w:br/>
      </w:r>
      <w:r w:rsidR="007B07FD">
        <w:rPr>
          <w:rFonts w:cs="Times New Roman"/>
        </w:rPr>
        <w:t xml:space="preserve">5. </w:t>
      </w:r>
      <w:proofErr w:type="spellStart"/>
      <w:r w:rsidRPr="007B07FD">
        <w:rPr>
          <w:rFonts w:cs="Times New Roman"/>
        </w:rPr>
        <w:t>Implementasi</w:t>
      </w:r>
      <w:proofErr w:type="spellEnd"/>
      <w:r w:rsidRPr="007B07FD">
        <w:rPr>
          <w:rFonts w:cs="Times New Roman"/>
        </w:rPr>
        <w:t xml:space="preserve"> SHAP/LIME </w:t>
      </w:r>
      <w:proofErr w:type="spellStart"/>
      <w:r w:rsidRPr="007B07FD">
        <w:rPr>
          <w:rFonts w:cs="Times New Roman"/>
        </w:rPr>
        <w:t>untuk</w:t>
      </w:r>
      <w:proofErr w:type="spellEnd"/>
      <w:r w:rsidRPr="007B07FD">
        <w:rPr>
          <w:rFonts w:cs="Times New Roman"/>
        </w:rPr>
        <w:t xml:space="preserve"> </w:t>
      </w:r>
      <w:proofErr w:type="spellStart"/>
      <w:r w:rsidRPr="007B07FD">
        <w:rPr>
          <w:rFonts w:cs="Times New Roman"/>
        </w:rPr>
        <w:t>mendapatkan</w:t>
      </w:r>
      <w:proofErr w:type="spellEnd"/>
      <w:r w:rsidRPr="007B07FD">
        <w:rPr>
          <w:rFonts w:cs="Times New Roman"/>
        </w:rPr>
        <w:t xml:space="preserve"> </w:t>
      </w:r>
      <w:proofErr w:type="spellStart"/>
      <w:r w:rsidRPr="007B07FD">
        <w:rPr>
          <w:rFonts w:cs="Times New Roman"/>
        </w:rPr>
        <w:t>interpretasi</w:t>
      </w:r>
      <w:proofErr w:type="spellEnd"/>
      <w:r w:rsidRPr="007B07FD">
        <w:rPr>
          <w:rFonts w:cs="Times New Roman"/>
        </w:rPr>
        <w:t xml:space="preserve"> variabel prediktif.</w:t>
      </w:r>
      <w:r w:rsidRPr="007B07FD">
        <w:rPr>
          <w:rFonts w:cs="Times New Roman"/>
        </w:rPr>
        <w:br/>
      </w:r>
      <w:r w:rsidR="007B07FD">
        <w:rPr>
          <w:rFonts w:cs="Times New Roman"/>
        </w:rPr>
        <w:t>6.</w:t>
      </w:r>
      <w:r w:rsidRPr="007B07FD">
        <w:rPr>
          <w:rFonts w:cs="Times New Roman"/>
        </w:rPr>
        <w:t xml:space="preserve"> Penulisan manuskrip akhir/draft hasil.</w:t>
      </w:r>
    </w:p>
    <w:p w14:paraId="2FE51EC1" w14:textId="428BABA5" w:rsidR="00B55752" w:rsidRPr="007B07FD" w:rsidRDefault="00000000" w:rsidP="007B07FD">
      <w:pPr>
        <w:rPr>
          <w:rFonts w:cs="Times New Roman"/>
        </w:rPr>
      </w:pPr>
      <w:r w:rsidRPr="007B07FD">
        <w:rPr>
          <w:rFonts w:cs="Times New Roman"/>
          <w:b/>
        </w:rPr>
        <w:br/>
      </w:r>
      <w:r w:rsidR="00D85F50">
        <w:rPr>
          <w:rFonts w:cs="Times New Roman"/>
          <w:b/>
        </w:rPr>
        <w:t>G</w:t>
      </w:r>
      <w:r w:rsidR="007B07FD">
        <w:rPr>
          <w:rFonts w:cs="Times New Roman"/>
          <w:b/>
        </w:rPr>
        <w:t xml:space="preserve">. </w:t>
      </w:r>
      <w:proofErr w:type="spellStart"/>
      <w:r w:rsidRPr="007B07FD">
        <w:rPr>
          <w:rFonts w:cs="Times New Roman"/>
          <w:b/>
        </w:rPr>
        <w:t>Perencanaan</w:t>
      </w:r>
      <w:proofErr w:type="spellEnd"/>
      <w:r w:rsidRPr="007B07FD">
        <w:rPr>
          <w:rFonts w:cs="Times New Roman"/>
          <w:b/>
        </w:rPr>
        <w:t xml:space="preserve"> </w:t>
      </w:r>
      <w:proofErr w:type="spellStart"/>
      <w:r w:rsidRPr="007B07FD">
        <w:rPr>
          <w:rFonts w:cs="Times New Roman"/>
          <w:b/>
        </w:rPr>
        <w:t>Penelitian</w:t>
      </w:r>
      <w:proofErr w:type="spellEnd"/>
      <w:r w:rsidRPr="007B07FD">
        <w:rPr>
          <w:rFonts w:cs="Times New Roman"/>
          <w:b/>
        </w:rPr>
        <w:br/>
      </w:r>
      <w:r w:rsidR="007B07FD">
        <w:rPr>
          <w:rFonts w:cs="Times New Roman"/>
        </w:rPr>
        <w:t>1.</w:t>
      </w:r>
      <w:r w:rsidRPr="007B07FD">
        <w:rPr>
          <w:rFonts w:cs="Times New Roman"/>
        </w:rPr>
        <w:t xml:space="preserve"> </w:t>
      </w:r>
      <w:proofErr w:type="spellStart"/>
      <w:r w:rsidRPr="007B07FD">
        <w:rPr>
          <w:rFonts w:cs="Times New Roman"/>
        </w:rPr>
        <w:t>Tahap</w:t>
      </w:r>
      <w:proofErr w:type="spellEnd"/>
      <w:r w:rsidRPr="007B07FD">
        <w:rPr>
          <w:rFonts w:cs="Times New Roman"/>
        </w:rPr>
        <w:t xml:space="preserve"> 1 (</w:t>
      </w:r>
      <w:proofErr w:type="spellStart"/>
      <w:r w:rsidR="007B07FD">
        <w:rPr>
          <w:rFonts w:cs="Times New Roman"/>
        </w:rPr>
        <w:t>Minggu</w:t>
      </w:r>
      <w:proofErr w:type="spellEnd"/>
      <w:r w:rsidR="007B07FD">
        <w:rPr>
          <w:rFonts w:cs="Times New Roman"/>
        </w:rPr>
        <w:t xml:space="preserve"> </w:t>
      </w:r>
      <w:proofErr w:type="spellStart"/>
      <w:r w:rsidR="007B07FD">
        <w:rPr>
          <w:rFonts w:cs="Times New Roman"/>
        </w:rPr>
        <w:t>ke</w:t>
      </w:r>
      <w:proofErr w:type="spellEnd"/>
      <w:r w:rsidR="007B07FD">
        <w:rPr>
          <w:rFonts w:cs="Times New Roman"/>
        </w:rPr>
        <w:t xml:space="preserve"> 1</w:t>
      </w:r>
      <w:r w:rsidRPr="007B07FD">
        <w:rPr>
          <w:rFonts w:cs="Times New Roman"/>
        </w:rPr>
        <w:t xml:space="preserve">): </w:t>
      </w:r>
      <w:proofErr w:type="spellStart"/>
      <w:r w:rsidRPr="007B07FD">
        <w:rPr>
          <w:rFonts w:cs="Times New Roman"/>
        </w:rPr>
        <w:t>Akuisisi</w:t>
      </w:r>
      <w:proofErr w:type="spellEnd"/>
      <w:r w:rsidRPr="007B07FD">
        <w:rPr>
          <w:rFonts w:cs="Times New Roman"/>
        </w:rPr>
        <w:t xml:space="preserve"> Data (</w:t>
      </w:r>
      <w:proofErr w:type="spellStart"/>
      <w:r w:rsidRPr="007B07FD">
        <w:rPr>
          <w:rFonts w:cs="Times New Roman"/>
        </w:rPr>
        <w:t>selesai</w:t>
      </w:r>
      <w:proofErr w:type="spellEnd"/>
      <w:r w:rsidRPr="007B07FD">
        <w:rPr>
          <w:rFonts w:cs="Times New Roman"/>
        </w:rPr>
        <w:t xml:space="preserve"> </w:t>
      </w:r>
      <w:proofErr w:type="spellStart"/>
      <w:r w:rsidRPr="007B07FD">
        <w:rPr>
          <w:rFonts w:cs="Times New Roman"/>
        </w:rPr>
        <w:t>unduh</w:t>
      </w:r>
      <w:proofErr w:type="spellEnd"/>
      <w:r w:rsidRPr="007B07FD">
        <w:rPr>
          <w:rFonts w:cs="Times New Roman"/>
        </w:rPr>
        <w:t xml:space="preserve"> ERA5 dan PM2.5).</w:t>
      </w:r>
      <w:r w:rsidRPr="007B07FD">
        <w:rPr>
          <w:rFonts w:cs="Times New Roman"/>
        </w:rPr>
        <w:br/>
      </w:r>
      <w:r w:rsidR="007B07FD">
        <w:rPr>
          <w:rFonts w:cs="Times New Roman"/>
        </w:rPr>
        <w:t>2.</w:t>
      </w:r>
      <w:r w:rsidRPr="007B07FD">
        <w:rPr>
          <w:rFonts w:cs="Times New Roman"/>
        </w:rPr>
        <w:t xml:space="preserve"> </w:t>
      </w:r>
      <w:proofErr w:type="spellStart"/>
      <w:r w:rsidRPr="007B07FD">
        <w:rPr>
          <w:rFonts w:cs="Times New Roman"/>
        </w:rPr>
        <w:t>Tahap</w:t>
      </w:r>
      <w:proofErr w:type="spellEnd"/>
      <w:r w:rsidRPr="007B07FD">
        <w:rPr>
          <w:rFonts w:cs="Times New Roman"/>
        </w:rPr>
        <w:t xml:space="preserve"> 2 (</w:t>
      </w:r>
      <w:proofErr w:type="spellStart"/>
      <w:r w:rsidR="007B07FD">
        <w:rPr>
          <w:rFonts w:cs="Times New Roman"/>
        </w:rPr>
        <w:t>Minggu</w:t>
      </w:r>
      <w:proofErr w:type="spellEnd"/>
      <w:r w:rsidR="007B07FD">
        <w:rPr>
          <w:rFonts w:cs="Times New Roman"/>
        </w:rPr>
        <w:t xml:space="preserve"> </w:t>
      </w:r>
      <w:proofErr w:type="spellStart"/>
      <w:r w:rsidR="007B07FD">
        <w:rPr>
          <w:rFonts w:cs="Times New Roman"/>
        </w:rPr>
        <w:t>ke</w:t>
      </w:r>
      <w:proofErr w:type="spellEnd"/>
      <w:r w:rsidR="007B07FD">
        <w:rPr>
          <w:rFonts w:cs="Times New Roman"/>
        </w:rPr>
        <w:t xml:space="preserve"> 2</w:t>
      </w:r>
      <w:r w:rsidRPr="007B07FD">
        <w:rPr>
          <w:rFonts w:cs="Times New Roman"/>
        </w:rPr>
        <w:t>): Data Preprocessing, Data Cleansing, dan Feature Engineering.</w:t>
      </w:r>
      <w:r w:rsidRPr="007B07FD">
        <w:rPr>
          <w:rFonts w:cs="Times New Roman"/>
        </w:rPr>
        <w:br/>
      </w:r>
      <w:r w:rsidR="007B07FD">
        <w:rPr>
          <w:rFonts w:cs="Times New Roman"/>
        </w:rPr>
        <w:t>3.</w:t>
      </w:r>
      <w:r w:rsidRPr="007B07FD">
        <w:rPr>
          <w:rFonts w:cs="Times New Roman"/>
        </w:rPr>
        <w:t xml:space="preserve"> </w:t>
      </w:r>
      <w:proofErr w:type="spellStart"/>
      <w:r w:rsidRPr="007B07FD">
        <w:rPr>
          <w:rFonts w:cs="Times New Roman"/>
        </w:rPr>
        <w:t>Tahap</w:t>
      </w:r>
      <w:proofErr w:type="spellEnd"/>
      <w:r w:rsidRPr="007B07FD">
        <w:rPr>
          <w:rFonts w:cs="Times New Roman"/>
        </w:rPr>
        <w:t xml:space="preserve"> 3 (</w:t>
      </w:r>
      <w:proofErr w:type="spellStart"/>
      <w:r w:rsidR="007B07FD">
        <w:rPr>
          <w:rFonts w:cs="Times New Roman"/>
        </w:rPr>
        <w:t>Minggu</w:t>
      </w:r>
      <w:proofErr w:type="spellEnd"/>
      <w:r w:rsidR="007B07FD">
        <w:rPr>
          <w:rFonts w:cs="Times New Roman"/>
        </w:rPr>
        <w:t xml:space="preserve"> </w:t>
      </w:r>
      <w:proofErr w:type="spellStart"/>
      <w:r w:rsidR="007B07FD">
        <w:rPr>
          <w:rFonts w:cs="Times New Roman"/>
        </w:rPr>
        <w:t>ke</w:t>
      </w:r>
      <w:proofErr w:type="spellEnd"/>
      <w:r w:rsidR="007B07FD">
        <w:rPr>
          <w:rFonts w:cs="Times New Roman"/>
        </w:rPr>
        <w:t xml:space="preserve"> 3-4</w:t>
      </w:r>
      <w:r w:rsidRPr="007B07FD">
        <w:rPr>
          <w:rFonts w:cs="Times New Roman"/>
        </w:rPr>
        <w:t xml:space="preserve">): </w:t>
      </w:r>
      <w:proofErr w:type="spellStart"/>
      <w:r w:rsidRPr="007B07FD">
        <w:rPr>
          <w:rFonts w:cs="Times New Roman"/>
        </w:rPr>
        <w:t>Eksperimen</w:t>
      </w:r>
      <w:proofErr w:type="spellEnd"/>
      <w:r w:rsidRPr="007B07FD">
        <w:rPr>
          <w:rFonts w:cs="Times New Roman"/>
        </w:rPr>
        <w:t xml:space="preserve"> </w:t>
      </w:r>
      <w:proofErr w:type="spellStart"/>
      <w:r w:rsidRPr="007B07FD">
        <w:rPr>
          <w:rFonts w:cs="Times New Roman"/>
        </w:rPr>
        <w:t>Pemodelan</w:t>
      </w:r>
      <w:proofErr w:type="spellEnd"/>
      <w:r w:rsidRPr="007B07FD">
        <w:rPr>
          <w:rFonts w:cs="Times New Roman"/>
        </w:rPr>
        <w:t xml:space="preserve"> Machine Learning dan Deep Learning.</w:t>
      </w:r>
      <w:r w:rsidRPr="007B07FD">
        <w:rPr>
          <w:rFonts w:cs="Times New Roman"/>
        </w:rPr>
        <w:br/>
      </w:r>
      <w:r w:rsidR="007B07FD">
        <w:rPr>
          <w:rFonts w:cs="Times New Roman"/>
        </w:rPr>
        <w:t>4.</w:t>
      </w:r>
      <w:r w:rsidRPr="007B07FD">
        <w:rPr>
          <w:rFonts w:cs="Times New Roman"/>
        </w:rPr>
        <w:t xml:space="preserve"> </w:t>
      </w:r>
      <w:proofErr w:type="spellStart"/>
      <w:r w:rsidRPr="007B07FD">
        <w:rPr>
          <w:rFonts w:cs="Times New Roman"/>
        </w:rPr>
        <w:t>Tahap</w:t>
      </w:r>
      <w:proofErr w:type="spellEnd"/>
      <w:r w:rsidRPr="007B07FD">
        <w:rPr>
          <w:rFonts w:cs="Times New Roman"/>
        </w:rPr>
        <w:t xml:space="preserve"> 4 (</w:t>
      </w:r>
      <w:proofErr w:type="spellStart"/>
      <w:r w:rsidR="007B07FD">
        <w:rPr>
          <w:rFonts w:cs="Times New Roman"/>
        </w:rPr>
        <w:t>Minggu</w:t>
      </w:r>
      <w:proofErr w:type="spellEnd"/>
      <w:r w:rsidR="007B07FD">
        <w:rPr>
          <w:rFonts w:cs="Times New Roman"/>
        </w:rPr>
        <w:t xml:space="preserve"> </w:t>
      </w:r>
      <w:proofErr w:type="spellStart"/>
      <w:r w:rsidR="007B07FD">
        <w:rPr>
          <w:rFonts w:cs="Times New Roman"/>
        </w:rPr>
        <w:t>ke</w:t>
      </w:r>
      <w:proofErr w:type="spellEnd"/>
      <w:r w:rsidR="007B07FD">
        <w:rPr>
          <w:rFonts w:cs="Times New Roman"/>
        </w:rPr>
        <w:t xml:space="preserve"> 5</w:t>
      </w:r>
      <w:r w:rsidRPr="007B07FD">
        <w:rPr>
          <w:rFonts w:cs="Times New Roman"/>
        </w:rPr>
        <w:t xml:space="preserve">): </w:t>
      </w:r>
      <w:proofErr w:type="spellStart"/>
      <w:r w:rsidRPr="007B07FD">
        <w:rPr>
          <w:rFonts w:cs="Times New Roman"/>
        </w:rPr>
        <w:t>Evaluasi</w:t>
      </w:r>
      <w:proofErr w:type="spellEnd"/>
      <w:r w:rsidRPr="007B07FD">
        <w:rPr>
          <w:rFonts w:cs="Times New Roman"/>
        </w:rPr>
        <w:t xml:space="preserve"> Model (RMSE, MAE, R²) dan Analisis Interpretabilitas (XAI).</w:t>
      </w:r>
      <w:r w:rsidRPr="007B07FD">
        <w:rPr>
          <w:rFonts w:cs="Times New Roman"/>
        </w:rPr>
        <w:br/>
      </w:r>
      <w:r w:rsidR="007B07FD">
        <w:rPr>
          <w:rFonts w:cs="Times New Roman"/>
        </w:rPr>
        <w:t xml:space="preserve">5. </w:t>
      </w:r>
      <w:proofErr w:type="spellStart"/>
      <w:r w:rsidRPr="007B07FD">
        <w:rPr>
          <w:rFonts w:cs="Times New Roman"/>
        </w:rPr>
        <w:t>Tahap</w:t>
      </w:r>
      <w:proofErr w:type="spellEnd"/>
      <w:r w:rsidRPr="007B07FD">
        <w:rPr>
          <w:rFonts w:cs="Times New Roman"/>
        </w:rPr>
        <w:t xml:space="preserve"> 5 (</w:t>
      </w:r>
      <w:proofErr w:type="spellStart"/>
      <w:r w:rsidR="007B07FD">
        <w:rPr>
          <w:rFonts w:cs="Times New Roman"/>
        </w:rPr>
        <w:t>Minggu</w:t>
      </w:r>
      <w:proofErr w:type="spellEnd"/>
      <w:r w:rsidR="007B07FD">
        <w:rPr>
          <w:rFonts w:cs="Times New Roman"/>
        </w:rPr>
        <w:t xml:space="preserve"> </w:t>
      </w:r>
      <w:proofErr w:type="spellStart"/>
      <w:r w:rsidR="007B07FD">
        <w:rPr>
          <w:rFonts w:cs="Times New Roman"/>
        </w:rPr>
        <w:t>ke</w:t>
      </w:r>
      <w:proofErr w:type="spellEnd"/>
      <w:r w:rsidR="007B07FD">
        <w:rPr>
          <w:rFonts w:cs="Times New Roman"/>
        </w:rPr>
        <w:t xml:space="preserve"> 6</w:t>
      </w:r>
      <w:r w:rsidRPr="007B07FD">
        <w:rPr>
          <w:rFonts w:cs="Times New Roman"/>
        </w:rPr>
        <w:t xml:space="preserve">): </w:t>
      </w:r>
      <w:proofErr w:type="spellStart"/>
      <w:r w:rsidRPr="007B07FD">
        <w:rPr>
          <w:rFonts w:cs="Times New Roman"/>
        </w:rPr>
        <w:t>Penulisan</w:t>
      </w:r>
      <w:proofErr w:type="spellEnd"/>
      <w:r w:rsidRPr="007B07FD">
        <w:rPr>
          <w:rFonts w:cs="Times New Roman"/>
        </w:rPr>
        <w:t xml:space="preserve"> </w:t>
      </w:r>
      <w:proofErr w:type="spellStart"/>
      <w:r w:rsidRPr="007B07FD">
        <w:rPr>
          <w:rFonts w:cs="Times New Roman"/>
        </w:rPr>
        <w:t>Laporan</w:t>
      </w:r>
      <w:proofErr w:type="spellEnd"/>
      <w:r w:rsidRPr="007B07FD">
        <w:rPr>
          <w:rFonts w:cs="Times New Roman"/>
        </w:rPr>
        <w:t xml:space="preserve"> Akhir, </w:t>
      </w:r>
      <w:proofErr w:type="spellStart"/>
      <w:r w:rsidRPr="007B07FD">
        <w:rPr>
          <w:rFonts w:cs="Times New Roman"/>
        </w:rPr>
        <w:t>Visualisasi</w:t>
      </w:r>
      <w:proofErr w:type="spellEnd"/>
      <w:r w:rsidRPr="007B07FD">
        <w:rPr>
          <w:rFonts w:cs="Times New Roman"/>
        </w:rPr>
        <w:t xml:space="preserve"> Hasil, dan Presentasi Riset.</w:t>
      </w:r>
    </w:p>
    <w:p w14:paraId="03D99182" w14:textId="7BBCA925" w:rsidR="00B55752" w:rsidRPr="007B07FD" w:rsidRDefault="00000000" w:rsidP="007B07FD">
      <w:pPr>
        <w:rPr>
          <w:rFonts w:cs="Times New Roman"/>
        </w:rPr>
      </w:pPr>
      <w:r w:rsidRPr="007B07FD">
        <w:rPr>
          <w:rFonts w:cs="Times New Roman"/>
          <w:b/>
        </w:rPr>
        <w:lastRenderedPageBreak/>
        <w:br/>
      </w:r>
      <w:r w:rsidR="00D85F50">
        <w:rPr>
          <w:rFonts w:cs="Times New Roman"/>
          <w:b/>
        </w:rPr>
        <w:t>H</w:t>
      </w:r>
      <w:r w:rsidR="007B07FD">
        <w:rPr>
          <w:rFonts w:cs="Times New Roman"/>
          <w:b/>
        </w:rPr>
        <w:t xml:space="preserve">. </w:t>
      </w:r>
      <w:r w:rsidRPr="007B07FD">
        <w:rPr>
          <w:rFonts w:cs="Times New Roman"/>
          <w:b/>
        </w:rPr>
        <w:t xml:space="preserve">Hasil yang Dapat </w:t>
      </w:r>
      <w:proofErr w:type="spellStart"/>
      <w:r w:rsidRPr="007B07FD">
        <w:rPr>
          <w:rFonts w:cs="Times New Roman"/>
          <w:b/>
        </w:rPr>
        <w:t>Diukur</w:t>
      </w:r>
      <w:proofErr w:type="spellEnd"/>
      <w:r w:rsidRPr="007B07FD">
        <w:rPr>
          <w:rFonts w:cs="Times New Roman"/>
          <w:b/>
        </w:rPr>
        <w:br/>
      </w:r>
      <w:r w:rsidR="007B07FD">
        <w:rPr>
          <w:rFonts w:cs="Times New Roman"/>
        </w:rPr>
        <w:t>1.</w:t>
      </w:r>
      <w:r w:rsidRPr="007B07FD">
        <w:rPr>
          <w:rFonts w:cs="Times New Roman"/>
        </w:rPr>
        <w:t xml:space="preserve"> Ketersediaan dataset bersih (clean dataset) ERA5 dan PM2.5 untuk wilayah Bandung (2022-2026).</w:t>
      </w:r>
      <w:r w:rsidRPr="007B07FD">
        <w:rPr>
          <w:rFonts w:cs="Times New Roman"/>
        </w:rPr>
        <w:br/>
      </w:r>
      <w:r w:rsidR="007B07FD">
        <w:rPr>
          <w:rFonts w:cs="Times New Roman"/>
        </w:rPr>
        <w:t>2.</w:t>
      </w:r>
      <w:r w:rsidRPr="007B07FD">
        <w:rPr>
          <w:rFonts w:cs="Times New Roman"/>
        </w:rPr>
        <w:t xml:space="preserve"> Performa model dengan akurasi yang lebih tinggi dan tingkat eror yang rendah (Target R² &gt; 0.75, RMSE diminimalkan) jika dibandingkan dengan base model regresi biasa.</w:t>
      </w:r>
      <w:r w:rsidRPr="007B07FD">
        <w:rPr>
          <w:rFonts w:cs="Times New Roman"/>
        </w:rPr>
        <w:br/>
      </w:r>
      <w:r w:rsidR="007B07FD">
        <w:rPr>
          <w:rFonts w:cs="Times New Roman"/>
        </w:rPr>
        <w:t>3.</w:t>
      </w:r>
      <w:r w:rsidRPr="007B07FD">
        <w:rPr>
          <w:rFonts w:cs="Times New Roman"/>
        </w:rPr>
        <w:t xml:space="preserve"> Dihasilkannya plot interpretasi (SHAP summary plot) yang memetakan fitur meteorologis terpenting yang memengaruhi tingkat PM2.5.</w:t>
      </w:r>
    </w:p>
    <w:p w14:paraId="4CAFCEF7" w14:textId="3A0A9FF1" w:rsidR="00B55752" w:rsidRPr="007B07FD" w:rsidRDefault="00000000" w:rsidP="007B07FD">
      <w:pPr>
        <w:rPr>
          <w:rFonts w:cs="Times New Roman"/>
        </w:rPr>
      </w:pPr>
      <w:r w:rsidRPr="007B07FD">
        <w:rPr>
          <w:rFonts w:cs="Times New Roman"/>
          <w:b/>
        </w:rPr>
        <w:br/>
      </w:r>
      <w:r w:rsidR="00D85F50">
        <w:rPr>
          <w:rFonts w:cs="Times New Roman"/>
          <w:b/>
        </w:rPr>
        <w:t>I</w:t>
      </w:r>
      <w:r w:rsidR="007B07FD">
        <w:rPr>
          <w:rFonts w:cs="Times New Roman"/>
          <w:b/>
        </w:rPr>
        <w:t xml:space="preserve">. </w:t>
      </w:r>
      <w:proofErr w:type="spellStart"/>
      <w:r w:rsidRPr="007B07FD">
        <w:rPr>
          <w:rFonts w:cs="Times New Roman"/>
          <w:b/>
        </w:rPr>
        <w:t>Kebaruan</w:t>
      </w:r>
      <w:proofErr w:type="spellEnd"/>
      <w:r w:rsidRPr="007B07FD">
        <w:rPr>
          <w:rFonts w:cs="Times New Roman"/>
          <w:b/>
        </w:rPr>
        <w:t xml:space="preserve"> / Novelty</w:t>
      </w:r>
      <w:r w:rsidRPr="007B07FD">
        <w:rPr>
          <w:rFonts w:cs="Times New Roman"/>
          <w:b/>
        </w:rPr>
        <w:br/>
      </w:r>
      <w:r w:rsidR="007B07FD">
        <w:rPr>
          <w:rFonts w:cs="Times New Roman"/>
        </w:rPr>
        <w:t xml:space="preserve">1. </w:t>
      </w:r>
      <w:proofErr w:type="spellStart"/>
      <w:r w:rsidRPr="007B07FD">
        <w:rPr>
          <w:rFonts w:cs="Times New Roman"/>
        </w:rPr>
        <w:t>Pemanfaatan</w:t>
      </w:r>
      <w:proofErr w:type="spellEnd"/>
      <w:r w:rsidRPr="007B07FD">
        <w:rPr>
          <w:rFonts w:cs="Times New Roman"/>
        </w:rPr>
        <w:t xml:space="preserve"> </w:t>
      </w:r>
      <w:proofErr w:type="spellStart"/>
      <w:r w:rsidRPr="007B07FD">
        <w:rPr>
          <w:rFonts w:cs="Times New Roman"/>
        </w:rPr>
        <w:t>Variabel</w:t>
      </w:r>
      <w:proofErr w:type="spellEnd"/>
      <w:r w:rsidRPr="007B07FD">
        <w:rPr>
          <w:rFonts w:cs="Times New Roman"/>
        </w:rPr>
        <w:t xml:space="preserve"> </w:t>
      </w:r>
      <w:proofErr w:type="spellStart"/>
      <w:r w:rsidRPr="007B07FD">
        <w:rPr>
          <w:rFonts w:cs="Times New Roman"/>
        </w:rPr>
        <w:t>Lengkap</w:t>
      </w:r>
      <w:proofErr w:type="spellEnd"/>
      <w:r w:rsidRPr="007B07FD">
        <w:rPr>
          <w:rFonts w:cs="Times New Roman"/>
        </w:rPr>
        <w:t xml:space="preserve"> ERA5 di Daerah Tropis: Mengikutsertakan variabel dinamis atmosfer atas (lapisan batas dan ozon kolom) yang jarang diekstraksi dalam riset iklim skala kota di Indonesia.</w:t>
      </w:r>
      <w:r w:rsidRPr="007B07FD">
        <w:rPr>
          <w:rFonts w:cs="Times New Roman"/>
        </w:rPr>
        <w:br/>
      </w:r>
      <w:r w:rsidR="007B07FD">
        <w:rPr>
          <w:rFonts w:cs="Times New Roman"/>
        </w:rPr>
        <w:t xml:space="preserve">2. </w:t>
      </w:r>
      <w:r w:rsidRPr="007B07FD">
        <w:rPr>
          <w:rFonts w:cs="Times New Roman"/>
        </w:rPr>
        <w:t xml:space="preserve">Model Machine Learning </w:t>
      </w:r>
      <w:proofErr w:type="gramStart"/>
      <w:r w:rsidRPr="007B07FD">
        <w:rPr>
          <w:rFonts w:cs="Times New Roman"/>
        </w:rPr>
        <w:t>yang</w:t>
      </w:r>
      <w:proofErr w:type="gramEnd"/>
      <w:r w:rsidRPr="007B07FD">
        <w:rPr>
          <w:rFonts w:cs="Times New Roman"/>
        </w:rPr>
        <w:t xml:space="preserve"> Interpretable (XAI): Kombinasi deep learning untuk mendapatkan akurasi maksimal dengan penambahan XAI, sehingga tidak hanya "bisa memprediksi" tetapi "bisa menjelaskan" mengapa suatu prediksi polusi terjadi.</w:t>
      </w:r>
    </w:p>
    <w:sectPr w:rsidR="00B55752" w:rsidRPr="007B07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C406A3"/>
    <w:multiLevelType w:val="hybridMultilevel"/>
    <w:tmpl w:val="3F005046"/>
    <w:lvl w:ilvl="0" w:tplc="FAFE949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184283"/>
    <w:multiLevelType w:val="multilevel"/>
    <w:tmpl w:val="B560A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4753348">
    <w:abstractNumId w:val="8"/>
  </w:num>
  <w:num w:numId="2" w16cid:durableId="1346442881">
    <w:abstractNumId w:val="6"/>
  </w:num>
  <w:num w:numId="3" w16cid:durableId="1856769390">
    <w:abstractNumId w:val="5"/>
  </w:num>
  <w:num w:numId="4" w16cid:durableId="1011835345">
    <w:abstractNumId w:val="4"/>
  </w:num>
  <w:num w:numId="5" w16cid:durableId="147330917">
    <w:abstractNumId w:val="7"/>
  </w:num>
  <w:num w:numId="6" w16cid:durableId="1137723576">
    <w:abstractNumId w:val="3"/>
  </w:num>
  <w:num w:numId="7" w16cid:durableId="1708601539">
    <w:abstractNumId w:val="2"/>
  </w:num>
  <w:num w:numId="8" w16cid:durableId="1962876113">
    <w:abstractNumId w:val="1"/>
  </w:num>
  <w:num w:numId="9" w16cid:durableId="1202672726">
    <w:abstractNumId w:val="0"/>
  </w:num>
  <w:num w:numId="10" w16cid:durableId="825827906">
    <w:abstractNumId w:val="9"/>
  </w:num>
  <w:num w:numId="11" w16cid:durableId="13460572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07FD"/>
    <w:rsid w:val="00AA1D8D"/>
    <w:rsid w:val="00B47730"/>
    <w:rsid w:val="00B55752"/>
    <w:rsid w:val="00CB0664"/>
    <w:rsid w:val="00CF353D"/>
    <w:rsid w:val="00D1376A"/>
    <w:rsid w:val="00D85F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FD13EC"/>
  <w14:defaultImageDpi w14:val="300"/>
  <w15:docId w15:val="{A549B6A8-AD5F-4DDD-8534-A16010D04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85F50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1080</Words>
  <Characters>6156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gindamrp 0107</cp:lastModifiedBy>
  <cp:revision>2</cp:revision>
  <dcterms:created xsi:type="dcterms:W3CDTF">2013-12-23T23:15:00Z</dcterms:created>
  <dcterms:modified xsi:type="dcterms:W3CDTF">2026-06-17T05:19:00Z</dcterms:modified>
  <cp:category/>
</cp:coreProperties>
</file>